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SoundSight 迁移工程与模块接口手册</w:t>
      </w:r>
    </w:p>
    <w:p>
      <w:pPr>
        <w:pStyle w:val="Subtitle"/>
      </w:pPr>
      <w:r>
        <w:t>给 Toph Beifong 阅读和修改的新工程说明</w:t>
      </w:r>
    </w:p>
    <w:p>
      <w:r>
        <w:t>版本日期 2026年10月17日  采集61.44 MHz与计算100 MHz版</w:t>
      </w:r>
    </w:p>
    <w:p>
      <w:r>
        <w:t>本手册以独立SoundSight项目为准：主方案是PL＋STM32；另有无STM32、由PS接替解算和控制的独立目标。两版共用project/rtl和software/common，旧工程不再是依赖。本候选综合、实现和实板验证仍未完成。所有相对路径从SoundSight根目录起算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4320"/>
        <w:gridCol w:w="4176"/>
      </w:tblGrid>
      <w:tr>
        <w:trPr>
          <w:tblHeader/>
          <w:cantSplit/>
        </w:trP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9"/>
              </w:rPr>
              <w:t>版本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9"/>
              </w:rPr>
              <w:t>负责计算和控制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9"/>
              </w:rPr>
              <w:t>当前边界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STM32主方案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PL算六对特征；STM32解算并独占运行控制；PS加载与后续展示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精简计算、双槽/SPI/BIST及保护有定向仿真；B的S2板级软件仍待完成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独立PL+PS实验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PL相同；PS经AXI读快照，运行原S1，提交动作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实际AXI跨时钟IP及PC软件通过定向测试；ARM运行与物理验证未完成</w:t>
            </w:r>
          </w:p>
        </w:tc>
      </w:tr>
    </w:tbl>
    <w:p/>
    <w:p>
      <w:pPr>
        <w:pStyle w:val="Heading2"/>
      </w:pPr>
      <w:r>
        <w:t>建议阅读顺序</w:t>
      </w:r>
    </w:p>
    <w:p>
      <w:r>
        <w:t>先看整体数据流和BD连线，再看你想改的模块卡片。每张模块卡片说明用途、边界以及全部参数和端口。源码目录保留官方IP配置、测试和实际结果；Word负责解释，源码及冻结合同负责精确实现。</w:t>
      </w:r>
    </w:p>
    <w:p>
      <w:r>
        <w:t>所有新RTL都有模块说明和关键握手/状态注释。去掉了旧宽身份链、重复诊断框架及哈希核收门槛；保留真正有用的帧号、缓冲保护、数值检查和STOP。两版默认ACTUATOR_BOUND=0。</w:t>
      </w:r>
    </w:p>
    <w:p>
      <w:r>
        <w:t>本手册用于在新项目中理解模块、手动建立BD及核对连线。真实DDR/MIO/PYNQ由A配置；综合和实现由A点击，本手册没有自动下载或执行器操作。</w:t>
      </w:r>
    </w:p>
    <w:p>
      <w:pPr>
        <w:pStyle w:val="Heading1"/>
        <w:pageBreakBefore/>
      </w:pPr>
      <w:r>
        <w:t>一 现在的架构和算法</w:t>
      </w:r>
    </w:p>
    <w:p>
      <w:pPr>
        <w:pStyle w:val="Heading2"/>
      </w:pPr>
      <w:r>
        <w:t>项目现在在哪里</w:t>
      </w:r>
    </w:p>
    <w:p>
      <w:r>
        <w:t>目标仍是四麦二维定位和转台闭环。新的主方案把计算分成两段：FPGA处理大量连续样本，STM32处理每帧只有六对的较小结果。PS/PYNQ保留加载和展示职责。旧纯FPGA时序返修已停止，旧失败报告保留；新架构不能沿用旧综合通过结论。</w:t>
      </w:r>
    </w:p>
    <w:p>
      <w:pPr>
        <w:pStyle w:val="Heading2"/>
      </w:pPr>
      <w:r>
        <w:t>一条数据怎么走</w:t>
      </w:r>
    </w:p>
    <w:p>
      <w:r>
        <w:t>四路PDM麦克风→同步与CIC→48kHz四路PCM→1024点窗口（每512点前进一步）→预处理→官方FFT→四路513点半谱→六对跨谱/PHAT→官方IFFT→整数峰和邻点→六对整帧封存→双槽快照→SPI→STM32 S1求解→影子角度/独立许可/提交→PWM保护→舵机。</w:t>
        <w:br/>
        <w:t>一帧包含1024/48000=21.333ms音频，相邻结果的名义步进512/48000=10.667ms。计算现为100MHz，每个步进约1066666.67拍。双时钟定向样例正常帧测得346700及334255拍；仍按更严格的655360拍检查通过。这不是全部输入的最坏耗时证明，也不是实现STA。</w:t>
      </w:r>
    </w:p>
    <w:p>
      <w:pPr>
        <w:pStyle w:val="Heading2"/>
      </w:pPr>
      <w:r>
        <w:t>为什么这样拆模块</w:t>
      </w:r>
    </w:p>
    <w:p>
      <w:r>
        <w:t>采集、窗口、预处理、FFT调度、六对引擎、快照、总线和动作保护各自负责一个明确工作。最复杂的六对状态机约450行；不再把控制、身份对比、诊断存档层层包起来。ss_stm32_tile是仿真和层次组合入口，当前BD用PS7、官方时钟/复位IP、compute和link；ss_stm32_tile保留作原单时钟定向回归入口，当前双域板顶不实例化它。</w:t>
      </w:r>
    </w:p>
    <w:p>
      <w:pPr>
        <w:pStyle w:val="Heading2"/>
      </w:pPr>
      <w:r>
        <w:t>数值没有随重构改变</w:t>
      </w:r>
    </w:p>
    <w:p>
      <w:r>
        <w:t>PDM时钟3.072MHz，CIC抽取64，得到48kHz；采集与公共控制时钟61.44MHz，计算时钟100MHz；二者之间有完整组数据的跨域缓存。通道0在96位PCM最低24位。</w:t>
        <w:br/>
        <w:t>每窗先复制四路各1024点；域0先去均值再乘Hann，域1直接乘Hann。两域各做四次FFT，保留原本两域数值错误检查。只把域1用于方向计算。Hann为U18F17，按最近偶数舍入；输出乘16到S29，FFT后fixed4按同一RNE规则回到S25。</w:t>
        <w:br/>
        <w:t>FFT/IFFT为官方1024点、radix-2 burst、scaled、convergent rounding、natural order，非实时AXI流。FFT配置0x0AAAAB，IFFT配置0x0AAAAA；分别29位与25位实虚部。配置、数据、输出、status必须分别握手，最后一个数据点不代表status已结束。</w:t>
        <w:br/>
        <w:t>跨谱是Xa乘conj(Xb)，因此r_ab[l]=sum a[n]*b[n-l]。例如a脉冲在8、b在5时lag为+3，反过来为-3。四麦编号和实际位置必须按冻结几何摆放。</w:t>
        <w:br/>
        <w:t>仅用bin7..85共79点；mask条件为当前平方幅度乘2500不小于本对最大平方幅度。不是把它随意换成移位近似。PHAT多周期整数运算保留；相关峰搜索对角pair1/4为±8，其余±6；第二峰排除主峰及左右各一点。整数峰和三个相关邻值由PL输出，亚采样插值留给CPU。</w:t>
      </w:r>
    </w:p>
    <w:p>
      <w:pPr>
        <w:pStyle w:val="Heading2"/>
      </w:pPr>
      <w:r>
        <w:t>六对顺序和输出</w:t>
      </w:r>
    </w:p>
    <w:p>
      <w:r>
        <w:t>pair0=麦0/1，dx=1 dy=0；pair1=0/2，dx=1 dy=1；pair2=0/3，dx=0 dy=1；</w:t>
        <w:br/>
        <w:t>pair3=1/2，dx=0 dy=1；pair4=1/3，dx=-1 dy=1；pair5=2/3，dx=-1 dy=0。</w:t>
        <w:br/>
        <w:t>每对5个32位字：FEATURE_0、peak、left、right、second。整帧30字=120字节。</w:t>
        <w:br/>
        <w:t>FEATURE_0含S8 lag（实际S6范围）、pair回显、raw_valid、second_valid、IFFT资格、取消/数值错误、mask0..79、PHAT/IFFT阶段。四个相关数原为S25，读出时符号扩展成S32。</w:t>
        <w:br/>
        <w:t>阶段0待处理、1成功、2拒绝、3数值错、4协议错、5取消、6跳过。六对都终结才发布；终结不等于成功。无效数值清零但保留原因。</w:t>
        <w:br/>
        <w:t>完整位域与寄存器表直接见software/common/FROZEN_SSOT_ABI.md及共享头，文档不另造一套偏移。</w:t>
      </w:r>
    </w:p>
    <w:p>
      <w:pPr>
        <w:pStyle w:val="Heading2"/>
      </w:pPr>
      <w:r>
        <w:t>简单的帧关联代替旧宽身份</w:t>
      </w:r>
    </w:p>
    <w:p>
      <w:r>
        <w:t>窗口完成时分配真实32位window_frame，begin、每个谱点及end都带同一帧号；引擎同时核对channel和bin顺序。内部同一时刻只算一帧，不需要725位身份复制。SPI公共序号由快照层在每次尝试发布时独立递增，包含丢新帧；不能把内部窗口帧号直接当公共FRAME_CNT。</w:t>
        <w:br/>
        <w:t>普通STOP、总线故障和软件停用都不清已保存快照。取消后不启动新的FFT/IFFT任务，已启动IP仍收满输入、取完输出与status，最后发布取消终态。物理PDM时钟不断；软件过慢由缓存/丢帧规则处理。</w:t>
      </w:r>
    </w:p>
    <w:p>
      <w:pPr>
        <w:pStyle w:val="Heading2"/>
      </w:pPr>
      <w:r>
        <w:t>快照和背压</w:t>
      </w:r>
    </w:p>
    <w:p>
      <w:r>
        <w:t>f1a_frame_store的工作槽逐对写入，完成对不会被后续对覆盖；完整输出在valid且ready为0时稳定。</w:t>
        <w:br/>
        <w:t>公共快照有两个槽：FREE空闲、READY可取、LOCKED已锁。ACQUIRE锁最老帧，重复ACQUIRE仍是原锁；RELEASE退回READY且不丢数据；CONSUME才删除当前锁帧。满时保旧丢新并记录gap/drop，不伪称无限无丢失。IRQ是有记录或有错误时持续为高，软件不能只等下一次上升沿。</w:t>
        <w:br/>
        <w:t>通信层feature_ready恒1的含义是公共队列始终处理一次发布尝试，包括按冻结合同丢新并记账；不是旧diag_ready的虚假接收，也不是承诺所有帧都被软件保存。</w:t>
      </w:r>
    </w:p>
    <w:p>
      <w:pPr>
        <w:pStyle w:val="Heading2"/>
      </w:pPr>
      <w:r>
        <w:t>动作和复位</w:t>
      </w:r>
    </w:p>
    <w:p>
      <w:r>
        <w:t>S1先判断方向是否有效并映射角度，PL再检查许可、非零看门狗、锁帧、新鲜度、轴/范围和故障。BIST永远不能产生实物动作。相同帧只接受一次提交，只有新且成功的动作续看门狗。</w:t>
        <w:br/>
        <w:t>STOP在控制域立即停止接新角度，计算域经同步后停止接新任务；若当前PWM已经为高，排完当前完整高脉冲再撤输出。冷复位立即拉低且清记录。软件恢复需重新配置/许可/新有效输入，不自动重放旧命令。</w:t>
        <w:br/>
        <w:t>首版只做二维水平角，垂直valid固定0。ACTUATOR_BOUND默认为0，真实机械范围、零位、方向及允许方位域尚待绑定，不把0..180的代码默认值当机械标定。</w:t>
      </w:r>
    </w:p>
    <w:p>
      <w:pPr>
        <w:pStyle w:val="Heading2"/>
      </w:pPr>
      <w:r>
        <w:t>哪些结果能复现</w:t>
      </w:r>
    </w:p>
    <w:p>
      <w:r>
        <w:t>document/evidence/inherited/stm32保存迁移前的编译、展开、仿真日志及实际输出。pair使用显式IFFT回放夹具验证六对封存/取消/背压；clean/frontstop/stm32使用官方FFT/IFFT，输入在PCM边界注入。预处理用独立Python整数模型逐点比对，窗口用明确的四路计数序列比对。</w:t>
        <w:br/>
        <w:t>旧迁移的队列随机1500操作、SPI畸形事务、21项动作保护和时钟原语用例可复用；保留在document/evidence/inherited/stm32/reused，注明来自同一未改模块的旧执行。它们不是本次又跑了一遍。</w:t>
        <w:br/>
        <w:t>当前双时钟新增pdm用例从四路外部PDM引脚输入同一个PRBS，实际CIC与独立FIR比对7312个PCM值；经官方FFT/IFFT到SPI读取两帧，共124440项检查。仅暖机缩短为32样本，未跳过分帧或计算。最长计算378781个100MHz周期。没有真实声源定位证据，没有新候选实现时序/资源证据，没有板测。默认禁止运动不等于PWM已做机械验证。</w:t>
      </w:r>
    </w:p>
    <w:p>
      <w:pPr>
        <w:pStyle w:val="Heading2"/>
      </w:pPr>
      <w:r>
        <w:t>下一阶段按什么顺序完成</w:t>
      </w:r>
    </w:p>
    <w:p>
      <w:r>
        <w:t>1. A阅读BD和模块，确定要修改的边界；代码侧已完成BD Validate和IP输出准备，实际PS板级配置/DDR/PYNQ由A自行填写，综合/实现由A点击。先修本候选报告中的实际问题，不复跑旧候选。</w:t>
        <w:br/>
        <w:t>2. B完成S2通用驱动和PC模拟，再做STM32时钟树/Keil外设适配。v2仍标记S2未实施，不能把这里的FPGA模拟SPI主机当B的软件已完成。</w:t>
        <w:br/>
        <w:t>3. 核对实际Bank供电/接线方向、STM32复用冲突和加载环境；先只读ID/ABI与双BIST，保持动作禁用。</w:t>
        <w:br/>
        <w:t>4. 接真实四麦，核对通道/lag符号、同帧六对、处理耗时、丢帧、停止恢复及声源角度；标定几何和机械范围。</w:t>
        <w:br/>
        <w:t>5. 最后打开动作许可，分步验证看门狗、STOP排尾和闭环。PS展示与STM32遥测另行冻结；原始波形需额外诊断通道，不能从六对峰值还原。</w:t>
        <w:br/>
        <w:t>无STM32的PL+PS实验版单独验证AXI、CPU软件、PS7/启动环境和实时预算，不把一版的板测结论自动转给另一版。</w:t>
      </w:r>
    </w:p>
    <w:p>
      <w:pPr>
        <w:pStyle w:val="Heading1"/>
        <w:pageBreakBefore/>
      </w:pPr>
      <w:r>
        <w:t>二 已完成验证与实际输出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3384"/>
        <w:gridCol w:w="4968"/>
      </w:tblGrid>
      <w:tr>
        <w:trPr>
          <w:tblHeader/>
          <w:cantSplit/>
        </w:trP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9"/>
              </w:rPr>
              <w:t>范围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9"/>
              </w:rPr>
              <w:t>实际结果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9"/>
              </w:rPr>
              <w:t>证明到哪里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六对引擎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3086151项检查；10次交付、1次丢新、54个pair事件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IFFT回放夹具；封存、顺序、取消、失败、背压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预处理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8192点与独立整数模型一致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两域四通道，含背压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窗口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3窗3072个样本一致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1024/512重叠、拥塞保留旧数据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SPI寄存器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70检查，134事务，双BIST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外部引脚移位进入RTL，非板测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官方计算整链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正常→IFFT中止→恢复，共3帧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PCM夹具；官方FFT/IFFT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前向FFT停止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2帧；374774周期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中途停止后排空1024输入/输出/status并恢复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整链到SPI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22检查；495167周期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BIST与PCM计算产生的六对可完整读出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PS AXI转换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541检查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独立AW/W、背压、非法传输及半事务复位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PS寄存器接合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852检查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双BIST及总线复位保留两个快照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CPU S1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原4705项断言及9项桥接/客户检查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PC编译运行；未在ARM或PYNQ实机运行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双时钟计算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正常/取消/恢复3帧，12检查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61.44/100MHz；PCM夹具和官方FFT/IFFT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采样与结果CDC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各500字；97位16项、992位1项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官方XPM；顺序、满、背压稳定与冷复位清空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时钟与复位IP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9检查；周期10ns及16.276042ns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实际官方模型；失钟、冷恢复及总线复位保帧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PDM引脚整链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2帧；124440检查；7312个PCM值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四路同一PRBS；CIC独立FIR参考，官方计算后SPI读回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AXI跨域接合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852检查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实际官方AXI Clock Converter，100→61.44MHz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PS运行程序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8项PC检查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实际HWH寻址、存储失败/中断保帧；不含目标板运行</w:t>
            </w:r>
          </w:p>
        </w:tc>
      </w:tr>
    </w:tbl>
    <w:p/>
    <w:p>
      <w:r>
        <w:t>实际结果分为document/evidence/inherited中的迁移前原件和document/evidence/migration中的新目录复现记录。未改模块的旧执行单列reused，不能倒绑定成新执行；自然声源定位、实现STA与板测仍未完成。</w:t>
      </w:r>
    </w:p>
    <w:p>
      <w:r>
        <w:t>从SoundSight根目录执行 simulation/script/run.bat batch stm32 复现单域计算到SPI；batch link 验证冻结双BIST；batch dual、batch pdm、batch pscdc分别验证双域计算、PDM引脚整链、PS跨域。software/tests/test_software.py读取已有AXI仿真原始字并运行S1；software/tests/test_application.py验证应用逻辑。</w:t>
      </w:r>
    </w:p>
    <w:p>
      <w:pPr>
        <w:pStyle w:val="Heading2"/>
      </w:pPr>
      <w:r>
        <w:t>官方计算后经SPI读出的第一组六对</w:t>
      </w:r>
    </w:p>
    <w:p>
      <w:r>
        <w:t>以下先列单域基线的四路相同PCM夹具，所以六对lag都是0。实际32位字验证同帧传输与数值链，不证明真实声源方向。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"/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9"/>
              </w:rPr>
              <w:t>pair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9"/>
              </w:rPr>
              <w:t>FEATURE_0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9"/>
              </w:rPr>
              <w:t>peak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9"/>
              </w:rPr>
              <w:t>left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9"/>
              </w:rPr>
              <w:t>right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9"/>
              </w:rPr>
              <w:t>second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11413800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00104000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000f5739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000f5739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000cc2d8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11413900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00104000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000f5739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000f5739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000cc2d8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11413a00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00104000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000f5739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000f5739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000cc2d8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11413b00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00104000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000f5739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000f5739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000cc2d8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11413c00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00104000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000f5739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000f5739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000cc2d8</w:t>
            </w:r>
          </w:p>
        </w:tc>
      </w:tr>
      <w:tr>
        <w:trPr>
          <w:cantSplit/>
        </w:trP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11413d00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00104000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000f5739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000f5739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000cc2d8</w:t>
            </w:r>
          </w:p>
        </w:tc>
      </w:tr>
    </w:tbl>
    <w:p/>
    <w:p>
      <w:pPr>
        <w:pStyle w:val="Heading2"/>
      </w:pPr>
      <w:r>
        <w:t>当前双时钟候选的PDM引脚输入结果</w:t>
      </w:r>
    </w:p>
    <w:p>
      <w:r>
        <w:t>四路引脚输入同一个PRBS，并模拟数据有效窗口。CIC与独立三矩形FIR模型逐点比对，未强制内部PCM或FFT输出。为缩短仿真仅将传感器暖机等待改成32样本；1024/512分帧及计算参数不变。两帧最大计算服务378781个100MHz周期，即3.78781ms；这是样例，不是所有输入的最坏值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1814"/>
        <w:gridCol w:w="1814"/>
        <w:gridCol w:w="1814"/>
        <w:gridCol w:w="1814"/>
        <w:gridCol w:w="1814"/>
      </w:tblGrid>
      <w:tr>
        <w:trPr>
          <w:tblHeader/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9"/>
              </w:rPr>
              <w:t>帧/pair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9"/>
              </w:rPr>
              <w:t>FEATURE_0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9"/>
              </w:rPr>
              <w:t>peak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9"/>
              </w:rPr>
              <w:t>left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9"/>
              </w:rPr>
              <w:t>right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9"/>
              </w:rPr>
              <w:t>second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1/0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11493800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00124000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001163c1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001163c1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000ef2f4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1/1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11493900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00124000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001163c1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001163c1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000ef2f4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1/2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11493a00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00124000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001163c1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001163c1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000ef2f4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1/3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11493b00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00124000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001163c1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001163c1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000ef2f4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1/4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11493c00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00124000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001163c1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001163c1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000ef2f4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1/5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11493d00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00124000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001163c1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001163c1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000ef2f4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2/0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11453800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00114000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00106265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00106265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000dee91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2/1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11453900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00114000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00106265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00106265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000dee91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2/2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11453a00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00114000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00106265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00106265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000dee91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2/3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11453b00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00114000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00106265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00106265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000dee91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2/4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11453c00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00114000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00106265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00106265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000dee91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2/5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11453d00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00114000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00106265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00106265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000dee91</w:t>
            </w:r>
          </w:p>
        </w:tc>
      </w:tr>
    </w:tbl>
    <w:p/>
    <w:p>
      <w:r>
        <w:t>双BIST：拒绝向量解出ux=46831、uy=−171729、reason=3；通过向量解出ux=749295、uy=0、angle_q8=0、reason=0。BIST的servo_cmd_valid都为0。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4320"/>
        <w:gridCol w:w="4320"/>
      </w:tblGrid>
      <w:tr>
        <w:trPr>
          <w:tblHeader/>
          <w:cantSplit/>
        </w:trP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9"/>
              </w:rPr>
              <w:t>pair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9"/>
              </w:rPr>
              <w:t>拒绝BIST lag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9"/>
              </w:rPr>
              <w:t>通过BIST lag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-3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-1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-4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-4</w:t>
            </w:r>
          </w:p>
        </w:tc>
      </w:tr>
    </w:tbl>
    <w:p/>
    <w:p>
      <w:r>
        <w:t>两组BIST的peak=1000、left=800、second=100、mask=79；拒绝组right=600，通过组right=800。BIST每对PHAT/IFFT阶段均为6，表示跳过物理计算而提供冻结测试输入。真实计算通过时阶段为1，二者不能混为一谈。</w:t>
      </w:r>
    </w:p>
    <w:p>
      <w:pPr>
        <w:pStyle w:val="Heading1"/>
        <w:pageBreakBefore/>
      </w:pPr>
      <w:r>
        <w:t>三 STM32主方案的BD和接线</w:t>
      </w:r>
    </w:p>
    <w:p>
      <w:pPr>
        <w:pStyle w:val="Heading2"/>
      </w:pPr>
      <w:r>
        <w:t>STM32主方案BD连接</w:t>
      </w:r>
    </w:p>
    <w:p>
      <w:r>
        <w:t>从SoundSight根目录运行 project/script/run.bat prepare stm32；已有工程改用open stm32。源清单为project/script/src_list.txt，BD配方project/bd/stm32.tcl由正式入口调用，不能在任意空工程里单独source。只生成IP/BD输出使用outputs stm32。工程位于project/par/SoundSight.xpr；真实PS7板级参数由A配置。</w:t>
      </w:r>
    </w:p>
    <w:p>
      <w:r>
        <w:t>加入哪些模块</w:t>
        <w:br/>
        <w:t>两个Verilog Module Reference：compute=bd_clean_compute，link=bd_stm32_link。它们是薄接口，下方分别是ss_dual_compute和ss_stm32_link；不复制算法。</w:t>
        <w:br/>
        <w:t>官方IP：processing_system7:5.5、两级clk_wiz:6.0、两套proc_sys_reset:5.0、两套xpm_cdc_gen:1.0复位保护、util_vector_logic及常量。</w:t>
        <w:br/>
        <w:t>FFT/IFFT在计算RTL内部实例化，不再另放一套到BD。XPM异步FIFO/单比特同步器也在RTL内部。</w:t>
        <w:br/>
        <w:t>ss_stm32_tile、bd_board_clock、ss_board_clock、sound_servo_clock是旧单域测试/参考入口，不加入当前BD。不能把内部tile设成物理顶层。</w:t>
      </w:r>
    </w:p>
    <w:p>
      <w:r>
        <w:t>时钟与复位</w:t>
        <w:br/>
        <w:t>详细配置和每根线见document/design/stm32/时钟复位.txt。PS FCLK0=100MHz，经Clocking Wizard输出100MHz计算与61.44MHz采集/控制。</w:t>
        <w:br/>
        <w:t>clk_main/clk_out2→compute/clk；core_release/dest_arst→compute/rst_n。</w:t>
        <w:br/>
        <w:t>clk_audio/clk_out1→compute/io_clk、link/clk；io_release/dest_arst→compute/io_rst_n、link/rst_n。</w:t>
        <w:br/>
        <w:t>主方案不启用PS的GP0访问这个link。PS负责启动时钟/加载及后续展示；STM32仍是唯一快照/动作控制者。</w:t>
      </w:r>
    </w:p>
    <w:p>
      <w:r>
        <w:t>计算块与通信块之间（这些端口全部属于61.44MHz域）</w:t>
        <w:br/>
        <w:t>compute/feature_valid→link/feature_valid，1位；compute/feature_pairs→link/feature_pairs，960位，pair0在最低160位。</w:t>
        <w:br/>
        <w:t>compute/feature_flags→link/feature_flags，32位；compute/source_faults→link/source_faults，12位；compute/draining→link/compute_draining，1位。</w:t>
        <w:br/>
        <w:t>link/feature_ready→compute/feature_ready，1位；link/run_enable→compute/enable，1位。</w:t>
        <w:br/>
        <w:t>这些端口已经在compute内部完成跨域，BD外不要再重复插同步器。</w:t>
      </w:r>
    </w:p>
    <w:p>
      <w:r>
        <w:t>外部接口</w:t>
        <w:br/>
        <w:t>PS的DDR与FIXED_IO引出，由用户按实板配置。没有外部PL sys_clk端口。</w:t>
        <w:br/>
        <w:t>pdm_data[3:0]输入、pdm_clocks[3:0]输出接compute；spi_cs_n/spi_sck/spi_mosi输入、spi_miso/irq/servo_pwm输出接link。</w:t>
        <w:br/>
        <w:t>引脚见project/sdc/stm32/board_pins.xdc；接口约束见同目录interface_timing.xdc，预算见hardware/stm32/interface_timing.txt。</w:t>
        <w:br/>
        <w:t>debug_frontend[3:0]、debug_backend[4:0]属于100MHz；fault_status属于61.44MHz。ILA分别用对应采样时钟，不能把不同域未经处理凑给同一个时钟采样。</w:t>
        <w:br/>
        <w:t>默认ACTUATOR_BOUND=0；真实机械范围/零位/方向未标定前保持此值。</w:t>
      </w:r>
    </w:p>
    <w:p>
      <w:r>
        <w:t>手动建工程时按源清单加入文件，包括Hann系数；FFT使用project/ip/create_fft_ip.tcl生成ss_fft29与ss_ifft25，不能直接注册参考XCI。先将destination设为本工程输出目录，再在已打开工程中source该IP配方。配置PS、Validate并生成wrapper后，由A点击综合/实现。报告入口为tools/export_reports.tcl，调用ss_reports::save synth或impl。命令行outputs与GUI不能同时写同一工程，完整操作见document/run-guide.md。</w:t>
      </w:r>
    </w:p>
    <w:p>
      <w:pPr>
        <w:pStyle w:val="Heading2"/>
      </w:pPr>
      <w:r>
        <w:t>时钟和复位的完整安排</w:t>
      </w:r>
    </w:p>
    <w:p>
      <w:pPr>
        <w:pStyle w:val="Heading2"/>
      </w:pPr>
      <w:r>
        <w:t>时钟、复位和跨域连接（2026-10-17用户决定）</w:t>
      </w:r>
    </w:p>
    <w:p>
      <w:r>
        <w:t>主方案与独立PS版都从BD中的PS7取时钟，不再接外部PL sys_clk/U18。</w:t>
        <w:br/>
        <w:t>PS7/FCLK_CLK0 = 100MHz → clk_main（Clocking Wizard）。clk_main输出1为96MHz，只送第二个clk_audio；输出2为100MHz，送计算与PS侧AXI。</w:t>
        <w:br/>
        <w:t>clk_audio（Clocking Wizard）将96MHz变为61.44MHz，送PDM/CIC、SPI/快照/动作保护、PS寄存器端。</w:t>
        <w:br/>
        <w:t>实际工具配置：第一级M=9、D=1、O1=9.375、O2=9，VCO900MHz；第二级M=52、D=5、O1=16.25，VCO998.4MHz。不是把近似61.44MHz当精确值。</w:t>
        <w:br/>
        <w:t>实际官方模型测得周期：计算10.000000ns，采集16.276042ns。物理时钟误差还由板上PS参考晶振决定。</w:t>
      </w:r>
    </w:p>
    <w:p>
      <w:r>
        <w:t>为什么保留61.44MHz外围控制</w:t>
        <w:br/>
        <w:t>冻结头FPGA_ABI_PROCESS_CLOCK_HZ=61440000，WATCHDOG_TICKS以该接口控制域周期计时。SPI过采样和PWM沿用此域，B侧字段、计时、舵机映射不变。</w:t>
        <w:br/>
        <w:t>100MHz只提高计算和PS侧AXI时钟，PDM仍3.072MHz、PCM仍48kHz、1024点窗/512点步进不变。</w:t>
        <w:br/>
        <w:t>一个步进是10.666667ms：61.44MHz域655360拍，100MHz域约1066666.67拍。现有定向测试继续用更严格的655360个计算周期上限；这不是全部输入最坏耗时证明。</w:t>
      </w:r>
    </w:p>
    <w:p>
      <w:r>
        <w:t>两个时钟域之间如何传数据</w:t>
        <w:br/>
        <w:t>PCM：四路S24拼成96位，再加1位削顶标记，经ss_async_word的97位、16项异步FIFO送计算域。物理采集不能停；满时报告故障、停止新窗口，不默默覆盖。</w:t>
        <w:br/>
        <w:t>结果：960位六对特征加32位终态，经992位异步FIFO整体回61.44MHz。底层XPM最小物理深度16，逻辑限制仅一个在途整帧；不是增加16个公共快照槽。</w:t>
        <w:br/>
        <w:t>数据只有valid/ready同时有效时转移，背压时完整载荷保持。XPM负责指针跨域。不能给96位PCM逐位打两拍当作同组样本。</w:t>
        <w:br/>
        <w:t>enable和独立故障位用官方XPM同步器。STOP在控制域立即禁止新角度/PWM新脉冲；计算域收到同步后的停止再取消并排尾。跨域传播需要同步延迟，不承诺两个域同一瞬间改变。</w:t>
        <w:br/>
        <w:t>draining包含停止请求往返、计算活动及在途结果，避免尚有结果未交出就宣告可重启。普通STOP不复位跨域FIFO、不清已保存记录。</w:t>
      </w:r>
    </w:p>
    <w:p>
      <w:r>
        <w:t>复位IP怎么接</w:t>
        <w:br/>
        <w:t>每个有业务逻辑的时钟域使用自己的Processor System Reset，slowest_sync_clk接本域时钟，dcm_locked接clk_audio/locked。</w:t>
        <w:br/>
        <w:t>core_reset服务100MHz，io_reset服务61.44MHz；96MHz只给另一个时钟IP，不单独挂业务复位。</w:t>
        <w:br/>
        <w:t>PS7/FCLK_RESET1_N是平台冷复位：接clk_main/resetn及core_reset、io_reset的ext_reset_in。clk_main/locked接clk_audio/resetn。辅助复位aux_reset_in为低有效，接常量1；mb_debug_sys_rst高有效，接0。</w:t>
        <w:br/>
        <w:t>普通PS总线复位另用FCLK_RESET0_N。PS实验版bus_reset在100MHz、bus_io_reset在61.44MHz，各自接这根线；只复位总线和软件控制，不接存储冷复位。</w:t>
        <w:br/>
        <w:t>总线复位保留快照的前提是FCLK和PL配置仍然存在；PS关掉FCLK、重新配置PL或请求RESET1冷复位属于清状态恢复，不能保帧。</w:t>
      </w:r>
    </w:p>
    <w:p>
      <w:r>
        <w:t>为什么还多一个小的复位保护IP</w:t>
        <w:br/>
        <w:t>实际仿真发现：时钟停止时，Processor System Reset的61.44MHz输出可能来不及改变。因此本工程把它的复位输出与locked经util_vector_logic合并，再用XPM CDC Generator的Async Reset模式，异步断言、在本域3拍同步释放。两域各一份，最终输出分别叫core_release/dest_arst和io_release/dest_arst，均低有效。</w:t>
        <w:br/>
        <w:t>这仍是官方IP组合，没有手写复位状态机。该保护保证失锁时即使目标时钟停了，也能撤销复位输出许可；释放始终在本域时钟边沿。</w:t>
        <w:br/>
        <w:t>MMCM输入时钟丢失后，恢复需PS显式拉低RESET1、保持FCLK运行并满足复位脉宽，再解除RESET1等待锁定。这会清旧记录。仅重新打开FCLK不等于已恢复，官方模型已验证这个区别。</w:t>
        <w:br/>
        <w:t>BD Connection Automation可以生成基础Processor System Reset连线，但不认识“总线复位保记录”的项目用途；需按上述分域/分用途核对。</w:t>
        <w:br/>
        <w:t>手动配置Processor System Reset时核对C_EXT_RESET_HIGH=0和C_AUX_RESET_HIGH=0；aux低有效接1，debug高有效接0。不能直接假定新IP的默认极性。</w:t>
      </w:r>
    </w:p>
    <w:p>
      <w:r>
        <w:t>验证和未验证</w:t>
        <w:br/>
        <w:t>两套独立BD已由Vivado2025.2实际Validate、生成wrapper及官方IP输出。没有运行synth_design、launch_runs或硬件操作。</w:t>
        <w:br/>
        <w:t>官方时钟/复位模型检查9项通过：启动、两个频率、同步释放、双域总线复位保留记录、时钟丢失时断言复位、显式冷恢复清旧记录。</w:t>
        <w:br/>
        <w:t>历史试验中常量0接低有效ext/aux会一直复位，以及MMCM复位固定无效导致失锁后不能恢复的试验均保留失败现场，已在当前脚本修正。</w:t>
        <w:br/>
        <w:t>100MHz候选的综合、实现STA、CDC/RDC报告和板测仍需人操作后验证。</w:t>
      </w:r>
    </w:p>
    <w:p>
      <w:pPr>
        <w:pStyle w:val="Heading2"/>
      </w:pPr>
      <w:r>
        <w:t>手动连线的最后核对</w:t>
      </w:r>
    </w:p>
    <w:p>
      <w:pPr/>
      <w:r>
        <w:t>STM32版13个BD单元，PS版19个。STM32版Module Reference为compute=bd_clean_compute和link=bd_stm32_link；PS版用compute和ps_link=bd_ps_link。两版均不把ss_stm32_tile或旧50MHz时钟模块加入当前BD。</w:t>
      </w:r>
    </w:p>
    <w:p>
      <w:pPr/>
      <w:r>
        <w:t>core_reset/peripheral_aresetn→core_reset_gate/Op1，io_reset/peripheral_aresetn→io_reset_gate/Op1；两个Op2均接clk_audio/locked。gate均为1位AND，Res分别接core_release/src_arst和io_release/src_arst；两个dest_clk分别接100MHz和61.44MHz。</w:t>
      </w:r>
    </w:p>
    <w:p>
      <w:pPr/>
      <w:r>
        <w:t>两套release为XPM CDC Async Reset：同步3级、初始化使能、RST_ACTIVE_HIGH=false；dest_arst在这里低有效。它们分别驱动compute/rst_n和compute/io_rst_n；通信模块rst_n接io_release/dest_arst。不能用普通总线复位替代它。</w:t>
      </w:r>
    </w:p>
    <w:p>
      <w:pPr/>
      <w:r>
        <w:t>PS附加bus_reset、bus_io_reset的dcm_locked均接clk_audio/locked；ext_reset_in接FCLK_RESET0_N、aux_reset_in接1、mb_debug_sys_rst接0。STM32版不实例化这两个总线复位IP。</w:t>
      </w:r>
    </w:p>
    <w:p>
      <w:pPr/>
      <w:r>
        <w:t>DDR_0与FIXED_IO_0引出。compute/debug_frontend和debug_backend为100MHz可选观察输出；通信模块fault_status为61.44MHz可选观察输出，默认可悬空；所有功能输入按逐线表连接。ILA不默认添加，也不能把跨域信号未经处理混到同一个采样时钟。</w:t>
      </w:r>
    </w:p>
    <w:p>
      <w:pPr/>
      <w:r>
        <w:t>完整逐线表：document/design/stm32/BD连线.txt与document/design/ps/PS平台.txt。手工完成后对照这两份表，再Validate；顶层为对应BD生成的wrapper。</w:t>
      </w:r>
    </w:p>
    <w:p>
      <w:pPr>
        <w:pStyle w:val="Heading2"/>
      </w:pPr>
      <w:r>
        <w:t>双方确认的开发接线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96"/>
        <w:gridCol w:w="1584"/>
        <w:gridCol w:w="1440"/>
        <w:gridCol w:w="1728"/>
        <w:gridCol w:w="1872"/>
        <w:gridCol w:w="2088"/>
      </w:tblGrid>
      <w:tr>
        <w:trPr>
          <w:tblHeader/>
          <w:cantSplit/>
        </w:trPr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9"/>
              </w:rPr>
              <w:t>信号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9"/>
              </w:rPr>
              <w:t>STM32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9"/>
              </w:rPr>
              <w:t>U16针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9"/>
              </w:rPr>
              <w:t>FPGA球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9"/>
              </w:rPr>
              <w:t>J4针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9"/>
              </w:rPr>
              <w:t>Bank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SCK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PB3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V7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13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CS_N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PG7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U7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13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MOSI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PB5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W8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13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MISO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PB4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V8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13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IRQ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PG8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U9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13</w:t>
            </w:r>
          </w:p>
        </w:tc>
      </w:tr>
      <w:tr>
        <w:trPr>
          <w:cantSplit/>
        </w:trPr>
        <w:tc>
          <w:tcPr>
            <w:tcW w:type="dxa" w:w="12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GND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GND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37或39</w:t>
            </w:r>
          </w:p>
        </w:tc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—</w:t>
            </w:r>
          </w:p>
        </w:tc>
      </w:tr>
    </w:tbl>
    <w:p/>
    <w:p>
      <w:r>
        <w:t>B的v2已接受此分配。Bank13原理图默认3.3V；两板分别供电并共地，不接J4-38/40的3.3V/5V，也不接U16-2电源。上板前核对实际Bank供电、LVCMOS33和两端针脚方向。U16不用PG6；无线模块拔下，Flash片选PB14保持高，关闭PB3的Trace，使用SWD，不启用RS485。</w:t>
      </w:r>
    </w:p>
    <w:p>
      <w:r>
        <w:t>SPI为Mode0、MSB first、初始1MHz，每CS事务严格40bit。常见84MHz PCLK2不能直接二次幂分频为1MHz，B需选择合法时钟树；不能把1.3125MHz写成1MHz。</w:t>
      </w:r>
    </w:p>
    <w:p>
      <w:pPr>
        <w:pStyle w:val="Heading1"/>
        <w:pageBreakBefore/>
      </w:pPr>
      <w:r>
        <w:t>四 官方IP和存储结构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3240"/>
        <w:gridCol w:w="936"/>
        <w:gridCol w:w="936"/>
        <w:gridCol w:w="2952"/>
      </w:tblGrid>
      <w:tr>
        <w:trPr>
          <w:tblHeader/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9"/>
              </w:rPr>
              <w:t>实例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9"/>
              </w:rPr>
              <w:t>官方IP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9"/>
              </w:rPr>
              <w:t>位宽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9"/>
              </w:rPr>
              <w:t>点数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9"/>
              </w:rPr>
              <w:t>结构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ss_fft29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xilinx.com:ip:xfft:9.1 rev15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29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1024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radix_2_burst_io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ss_ifft25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xilinx.com:ip:xfft:9.1 rev15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1024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radix_2_burst_io</w:t>
            </w:r>
          </w:p>
        </w:tc>
      </w:tr>
    </w:tbl>
    <w:p/>
    <w:p>
      <w:r>
        <w:t>共同设置：定点、scaled、convergent rounding、natural order、nonrealtime；相位因子24位；启用aresetn、溢出和输出索引。准确全部component_parameters在随附XCI中。project/ip/create_fft_ip.tcl按这些参数在新目录创建IP，避免沿用XCI里旧gen_directory。本候选已生成Vivado输出产品，未综合或实现。</w:t>
      </w:r>
    </w:p>
    <w:p>
      <w:r>
        <w:t>XCI的target_clock_frequency=100是IP生成设置，本版计算域也配置100MHz；采集和公共控制仍为61.44MHz。频率配置不等于实现时序通过。FFT方向和缩放由运行配置字0x0AAAAB控制，IFFT为0x0AAAAA。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2880"/>
        <w:gridCol w:w="5400"/>
      </w:tblGrid>
      <w:tr>
        <w:trPr>
          <w:tblHeader/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9"/>
              </w:rPr>
              <w:t>存储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9"/>
              </w:rPr>
              <w:t>规模</w:t>
            </w:r>
          </w:p>
        </w:tc>
        <w:tc>
          <w:tcPr>
            <w:tcW w:type="dxa" w:w="5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PCM跨域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16 × 97 bit</w:t>
            </w:r>
          </w:p>
        </w:tc>
        <w:tc>
          <w:tcPr>
            <w:tcW w:type="dxa" w:w="5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四路PCM和削顶标记整体从采集到计算域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采样环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2048 × 96 bit</w:t>
            </w:r>
          </w:p>
        </w:tc>
        <w:tc>
          <w:tcPr>
            <w:tcW w:type="dxa" w:w="5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四路连续PCM，允许处理方先拷走窗口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窗口副本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1024 × 96 bit</w:t>
            </w:r>
          </w:p>
        </w:tc>
        <w:tc>
          <w:tcPr>
            <w:tcW w:type="dxa" w:w="5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隔离物理采样与8次FFT重读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四路半谱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4 × 513 × 50 bit</w:t>
            </w:r>
          </w:p>
        </w:tc>
        <w:tc>
          <w:tcPr>
            <w:tcW w:type="dxa" w:w="5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每点两份S25实虚部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跨谱工作区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79 × 205 bit</w:t>
            </w:r>
          </w:p>
        </w:tc>
        <w:tc>
          <w:tcPr>
            <w:tcW w:type="dxa" w:w="5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只存选定频段的精确运算数据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PHAT半谱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79 × 50 bit</w:t>
            </w:r>
          </w:p>
        </w:tc>
        <w:tc>
          <w:tcPr>
            <w:tcW w:type="dxa" w:w="5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供IFFT拼接共轭频谱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相关值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19 × S25</w:t>
            </w:r>
          </w:p>
        </w:tc>
        <w:tc>
          <w:tcPr>
            <w:tcW w:type="dxa" w:w="5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lag −9到+9，含峰邻点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特征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每帧960bit</w:t>
            </w:r>
          </w:p>
        </w:tc>
        <w:tc>
          <w:tcPr>
            <w:tcW w:type="dxa" w:w="5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六对工作槽、稳定输出和公共双槽分别持有数据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结果跨域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992bit，逻辑1项</w:t>
            </w:r>
          </w:p>
        </w:tc>
        <w:tc>
          <w:tcPr>
            <w:tcW w:type="dxa" w:w="54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物理16项XPM，逻辑只允许一个在途整帧</w:t>
            </w:r>
          </w:p>
        </w:tc>
      </w:tr>
    </w:tbl>
    <w:p/>
    <w:p>
      <w:r>
        <w:t>这些是RTL声明的容量，不是综合BRAM/LUT/DSP结果。IP自身缓存、位宽拼装和映射开销须由新候选综合报告确认。旧纯FPGA资源数字不倒绑定到这个重构工程。</w:t>
      </w:r>
    </w:p>
    <w:p>
      <w:pPr>
        <w:pStyle w:val="Heading1"/>
        <w:pageBreakBefore/>
      </w:pPr>
      <w:r>
        <w:t>五 PS实验版的区别与剩余工作</w:t>
      </w:r>
    </w:p>
    <w:p>
      <w:r>
        <w:t>无STM32 PL+PS版：BD、平台和软件</w:t>
      </w:r>
    </w:p>
    <w:p>
      <w:r>
        <w:t>用户已明确自行配置DDR、真实PS板级参数和PYNQ镜像。这里提供片内接合与软件，不把旧-2器件配置用于当前xc7z020clg400-1。</w:t>
        <w:br/>
        <w:t>本候选已在Vivado2025.2独立目录实际Validate、生成wrapper及官方IP输出；synth_1、impl_1均未启动。</w:t>
      </w:r>
    </w:p>
    <w:p>
      <w:r>
        <w:t>时钟和复位</w:t>
        <w:br/>
        <w:t>与主方案采用相同PS FCLK100→Clocking Wizard→100/61.44MHz结构，具体端口见document/design/ps/时钟复位.txt。</w:t>
        <w:br/>
        <w:t>计算100MHz，采集/寄存器/快照/PWM保护61.44MHz；公共WATCHDOG_TICKS保持原61.44MHz单位。</w:t>
        <w:br/>
        <w:t>PS7/M_AXI_GP0_ACLK及control_bus全部ACLK接clk_main/clk_out2，100MHz。</w:t>
        <w:br/>
        <w:t>control_cdc为AXI Clock Converter 2.1，AXI4-Lite，ACLK_ASYNC=1、同步3级；s_axi_aclk接100MHz，m_axi_aclk接61.44MHz。</w:t>
        <w:br/>
        <w:t>ps_link=bd_ps_link，clk接61.44MHz，rst_n接io_release/dest_arst，aresetn接bus_io_reset/peripheral_aresetn。</w:t>
        <w:br/>
        <w:t>bus_reset/interconnect_aresetn→control_bus/ARESETN；bus_reset/peripheral_aresetn→control_bus的S00/M00_ARESETN和control_cdc/s_axi_aresetn。</w:t>
        <w:br/>
        <w:t>bus_io_reset/peripheral_aresetn→control_cdc/m_axi_aresetn及ps_link/aresetn。</w:t>
        <w:br/>
        <w:t>两套bus reset的ext_reset_in接PS FCLK_RESET0_N；PL冷复位使用独立FCLK_RESET1_N。辅助复位低有效接1，debug复位高有效接0。</w:t>
      </w:r>
    </w:p>
    <w:p>
      <w:r>
        <w:t>PS7/M_AXI_GP0→control_bus/S00_AXI→control_bus/M00_AXI→control_cdc/S_AXI→control_cdc/M_AXI→ps_link/S_AXI。</w:t>
        <w:br/>
        <w:t>compute/feature_valid → ps_link/feature_valid（1位）；compute/feature_pairs → ps_link/feature_pairs（960位）。</w:t>
        <w:br/>
        <w:t>compute/feature_flags → ps_link/feature_flags（32位）；compute/source_faults → ps_link/source_faults（12位）。</w:t>
        <w:br/>
        <w:t>compute/draining → ps_link/compute_draining（1位）；ps_link/feature_ready → compute/feature_ready（1位）；ps_link/run_enable → compute/enable（1位）。</w:t>
        <w:br/>
        <w:t>上述数据和控制全部为61.44MHz域。draining和run_enable两条线两端名字不同，不能按同名猜接。</w:t>
        <w:br/>
        <w:t>ps_link/irq→irq_concat/In0；irq_zero/dout（15位0）→irq_concat/In1；irq_concat/dout（16位）→ps7/IRQ_F2P。软件先按电平查询，不声称Linux中断驱动完成。</w:t>
        <w:br/>
        <w:t>DDR、FIXED_IO引出；四麦和PWM物理引脚与主方案相同。本版不引出STM32 SPI五根线，不提供第二个同时消费快照的入口。</w:t>
      </w:r>
    </w:p>
    <w:p>
      <w:r>
        <w:t>地址与应用</w:t>
        <w:br/>
        <w:t>本次实际BD分配ps_link局部4KiB段到0x40000000，证据在document/evidence/migration/native/ps。它是工具本次分配结果，不是硬编码公共地址。</w:t>
        <w:br/>
        <w:t>run_capture.py从用户实际HWH读取地址与范围；单一进程持有控制权，调用原S1，先写入JSONL并fsync，再消费硬件槽。</w:t>
        <w:br/>
        <w:t>默认BIST拒绝向量；可选BIST通过和真实取数。CLI默认不请求动作；ARM共享库先构建，真实机械绑定/许可仍需另行明确。</w:t>
        <w:br/>
        <w:t>存储失败、Ctrl+C或正常退出都请求停止；未完成保存的帧保留。--drain-existing先停新采集，再取已存记录。程序不会加载bit、复位PS或控制硬件下载。</w:t>
        <w:br/>
        <w:t>无须DMA搬120字节特征；这里没有原始PCM/频谱采样通道。</w:t>
      </w:r>
    </w:p>
    <w:p>
      <w:r>
        <w:t>用户自行完成的实际配置</w:t>
        <w:br/>
        <w:t>DDR型号、容量、位宽、速率、走线/训练；MIO外设/电平；合法-1 PS时钟树和参考晶振；匹配的启动及PYNQ镜像。</w:t>
        <w:br/>
        <w:t>保持FCLK0=100MHz、两个复位端口，以及上述分域连线。确认平台初始化释放FCLK_RESET1_N，普通总线恢复只用RESET0，时钟丢失恢复用RESET1冷重启。</w:t>
        <w:br/>
        <w:t>配置后Validate并生成HWH，再自行点击综合/实现。ARM实际编译运行、最坏调度时间、真实音频、机械闭环仍需实测。</w:t>
      </w:r>
    </w:p>
    <w:p>
      <w:r>
        <w:t>官方依据</w:t>
        <w:br/>
        <w:t>https://docs.amd.com/r/2025.2-English/ug994-vivado-ip-subsystems/Limitations-of-the-Module-Reference-Feature</w:t>
        <w:br/>
        <w:t>https://docs.amd.com/r/en-US/pg065-clk-wiz/Configuring-Output-Clocks</w:t>
        <w:br/>
        <w:t>https://docs.amd.com/api/khub/documents/5VcEWg~hYG0gT~7WNDt64g/content （Processor System Reset PG164）</w:t>
        <w:br/>
        <w:t>https://docs.amd.com/api/khub/documents/uaBd8Qxmf_K1~~tiVnOxrw/content （Zynq DS187）</w:t>
        <w:br/>
        <w:t>https://pynq.readthedocs.io/en/v2.7.0/pynq_package/pynq.mmio.html</w:t>
      </w:r>
    </w:p>
    <w:p>
      <w:pPr>
        <w:pStyle w:val="Heading2"/>
      </w:pPr>
      <w:r>
        <w:t>PS软件入口</w:t>
      </w:r>
    </w:p>
    <w:p>
      <w:r>
        <w:t>software/ps/ss_solver_bridge.c逐字段解码并调用冻结S1；ps_client.py提供底层快照及显式动作接口。run_capture.py是用户运行入口，从实际HWH寻址，单进程所有权，JSONL写入并fsync成功后再消费；保存失败或Ctrl+C先停用并保留锁帧。CLI默认BIST，真实模式也只解算和记录，不开运动。build_solver.sh在目标ARM上构建库，不能使用PC DLL。完整命令见software/ps/运行说明.txt。</w:t>
      </w:r>
    </w:p>
    <w:p>
      <w:r>
        <w:t>PYNQ对象与绝对基地址来自实际HWH，不硬编码。PS运行、实时调度预算、镜像适配仍未验证。SPI主方案的PS禁止调用这套快照/动作客户端，只有无STM32独立工程使用。</w:t>
      </w:r>
    </w:p>
    <w:p>
      <w:pPr>
        <w:pStyle w:val="Heading1"/>
      </w:pPr>
      <w:r>
        <w:t>六 冻结寄存器索引</w:t>
      </w:r>
    </w:p>
    <w:p>
      <w:r>
        <w:t>公共地址保持ABI1.0。下表为完整寄存器入口；所有位定义、终态规则和同拍优先级以随包冻结原文及共享头为准。PS实验版复用这些局部偏移，片内基地址由BD决定。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"/>
        <w:gridCol w:w="2232"/>
        <w:gridCol w:w="1656"/>
        <w:gridCol w:w="5429"/>
      </w:tblGrid>
      <w:tr>
        <w:trPr>
          <w:tblHeader/>
          <w:cantSplit/>
        </w:trPr>
        <w:tc>
          <w:tcPr>
            <w:tcW w:type="dxa" w:w="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9"/>
              </w:rPr>
              <w:t>偏移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9"/>
              </w:rPr>
              <w:t>名称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9"/>
              </w:rPr>
              <w:t>属性</w:t>
            </w:r>
          </w:p>
        </w:tc>
        <w:tc>
          <w:tcPr>
            <w:tcW w:type="dxa" w:w="54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3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9"/>
              </w:rPr>
              <w:t>定义</w:t>
            </w:r>
          </w:p>
        </w:tc>
      </w:tr>
      <w:tr>
        <w:trPr>
          <w:cantSplit/>
        </w:trPr>
        <w:tc>
          <w:tcPr>
            <w:tcW w:type="dxa" w:w="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0x00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MAGIC_ID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RO/0x5A5A2026</w:t>
            </w:r>
          </w:p>
        </w:tc>
        <w:tc>
          <w:tcPr>
            <w:tcW w:type="dxa" w:w="54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链路标识</w:t>
            </w:r>
          </w:p>
        </w:tc>
      </w:tr>
      <w:tr>
        <w:trPr>
          <w:cantSplit/>
        </w:trPr>
        <w:tc>
          <w:tcPr>
            <w:tcW w:type="dxa" w:w="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0x04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SYS_CTRL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RW/0x08</w:t>
            </w:r>
          </w:p>
        </w:tc>
        <w:tc>
          <w:tcPr>
            <w:tcW w:type="dxa" w:w="54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bit0 enable；bit1 BIST；bit3 Lite；其余位（包括bit2、bit4）保留0。首版Lite=1，Lite=0为未支持配置并报错。</w:t>
            </w:r>
          </w:p>
        </w:tc>
      </w:tr>
      <w:tr>
        <w:trPr>
          <w:cantSplit/>
        </w:trPr>
        <w:tc>
          <w:tcPr>
            <w:tcW w:type="dxa" w:w="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0x08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FRAME_CNT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RO/0</w:t>
            </w:r>
          </w:p>
        </w:tc>
        <w:tc>
          <w:tcPr>
            <w:tcW w:type="dxa" w:w="54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锁定快照32bit序号，首帧1；尝试发布含丢包也递增；到上限停止接纳，显式重启后从1开始。</w:t>
            </w:r>
          </w:p>
        </w:tc>
      </w:tr>
      <w:tr>
        <w:trPr>
          <w:cantSplit/>
        </w:trPr>
        <w:tc>
          <w:tcPr>
            <w:tcW w:type="dxa" w:w="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0x0C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FEATURE_0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RO/0</w:t>
            </w:r>
          </w:p>
        </w:tc>
        <w:tc>
          <w:tcPr>
            <w:tcW w:type="dxa" w:w="54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位定义见随包冻结ABI</w:t>
            </w:r>
          </w:p>
        </w:tc>
      </w:tr>
      <w:tr>
        <w:trPr>
          <w:cantSplit/>
        </w:trPr>
        <w:tc>
          <w:tcPr>
            <w:tcW w:type="dxa" w:w="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0x10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FEATURE_1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RO/0</w:t>
            </w:r>
          </w:p>
        </w:tc>
        <w:tc>
          <w:tcPr>
            <w:tcW w:type="dxa" w:w="54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peak，S25符号扩展S32</w:t>
            </w:r>
          </w:p>
        </w:tc>
      </w:tr>
      <w:tr>
        <w:trPr>
          <w:cantSplit/>
        </w:trPr>
        <w:tc>
          <w:tcPr>
            <w:tcW w:type="dxa" w:w="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0x14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SIGNAL_ENG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RO/0</w:t>
            </w:r>
          </w:p>
        </w:tc>
        <w:tc>
          <w:tcPr>
            <w:tcW w:type="dxa" w:w="54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真实模式0且energy_valid=0；BIST合成100000且energy_valid=1</w:t>
            </w:r>
          </w:p>
        </w:tc>
      </w:tr>
      <w:tr>
        <w:trPr>
          <w:cantSplit/>
        </w:trPr>
        <w:tc>
          <w:tcPr>
            <w:tcW w:type="dxa" w:w="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0x18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ACTUATOR_CMD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RW影子/0</w:t>
            </w:r>
          </w:p>
        </w:tc>
        <w:tc>
          <w:tcPr>
            <w:tcW w:type="dxa" w:w="54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[8:0]水平度码，[17:9]垂直度码，bit18/19轴valid；首版垂直valid=0；写入仅暂存</w:t>
            </w:r>
          </w:p>
        </w:tc>
      </w:tr>
      <w:tr>
        <w:trPr>
          <w:cantSplit/>
        </w:trPr>
        <w:tc>
          <w:tcPr>
            <w:tcW w:type="dxa" w:w="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0x1C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FEATURE_SELECT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RW/0</w:t>
            </w:r>
          </w:p>
        </w:tc>
        <w:tc>
          <w:tcPr>
            <w:tcW w:type="dxa" w:w="54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[2:0]pair0～5，6/7拒绝</w:t>
            </w:r>
          </w:p>
        </w:tc>
      </w:tr>
      <w:tr>
        <w:trPr>
          <w:cantSplit/>
        </w:trPr>
        <w:tc>
          <w:tcPr>
            <w:tcW w:type="dxa" w:w="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0x20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R_MINUS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RO/0</w:t>
            </w:r>
          </w:p>
        </w:tc>
        <w:tc>
          <w:tcPr>
            <w:tcW w:type="dxa" w:w="54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left S32</w:t>
            </w:r>
          </w:p>
        </w:tc>
      </w:tr>
      <w:tr>
        <w:trPr>
          <w:cantSplit/>
        </w:trPr>
        <w:tc>
          <w:tcPr>
            <w:tcW w:type="dxa" w:w="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0x24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R_PLUS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RO/0</w:t>
            </w:r>
          </w:p>
        </w:tc>
        <w:tc>
          <w:tcPr>
            <w:tcW w:type="dxa" w:w="54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right S32</w:t>
            </w:r>
          </w:p>
        </w:tc>
      </w:tr>
      <w:tr>
        <w:trPr>
          <w:cantSplit/>
        </w:trPr>
        <w:tc>
          <w:tcPr>
            <w:tcW w:type="dxa" w:w="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0x28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R_SECOND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RO/0</w:t>
            </w:r>
          </w:p>
        </w:tc>
        <w:tc>
          <w:tcPr>
            <w:tcW w:type="dxa" w:w="54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second S32，结合second_valid</w:t>
            </w:r>
          </w:p>
        </w:tc>
      </w:tr>
      <w:tr>
        <w:trPr>
          <w:cantSplit/>
        </w:trPr>
        <w:tc>
          <w:tcPr>
            <w:tcW w:type="dxa" w:w="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0x2C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BIST_SELECT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RW/0</w:t>
            </w:r>
          </w:p>
        </w:tc>
        <w:tc>
          <w:tcPr>
            <w:tcW w:type="dxa" w:w="54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0拒绝向量，1通过向量；其他值拒绝。只在停用、排空、队列空时可改。</w:t>
            </w:r>
          </w:p>
        </w:tc>
      </w:tr>
      <w:tr>
        <w:trPr>
          <w:cantSplit/>
        </w:trPr>
        <w:tc>
          <w:tcPr>
            <w:tcW w:type="dxa" w:w="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0x34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SNAP_STATUS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RO</w:t>
            </w:r>
          </w:p>
        </w:tc>
        <w:tc>
          <w:tcPr>
            <w:tcW w:type="dxa" w:w="54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bit0 locked、1 queued、2 gap、3锁定帧BIST、4六对终态、5锁定帧energy_valid、7实际运动许可、[13:8]六raw_valid、14实时IRQ、15排空中、16当前profile支持、17真实能量能力（0）、19执行器已绑定、20锁定帧已取消、[31:24]锁定帧原first_error_code；位6/18/21～23保留0</w:t>
            </w:r>
          </w:p>
        </w:tc>
      </w:tr>
      <w:tr>
        <w:trPr>
          <w:cantSplit/>
        </w:trPr>
        <w:tc>
          <w:tcPr>
            <w:tcW w:type="dxa" w:w="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0x38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SNAP_CMD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W1P/0</w:t>
            </w:r>
          </w:p>
        </w:tc>
        <w:tc>
          <w:tcPr>
            <w:tcW w:type="dxa" w:w="54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bit0 ACQUIRE、bit1 RELEASE、bit2 CONSUME。每次最多一个脉冲。CONSUME只消费当前LOCKED槽；无锁消费报错。</w:t>
            </w:r>
          </w:p>
        </w:tc>
      </w:tr>
      <w:tr>
        <w:trPr>
          <w:cantSplit/>
        </w:trPr>
        <w:tc>
          <w:tcPr>
            <w:tcW w:type="dxa" w:w="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0x58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ACT_CTRL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RW/W1P/0</w:t>
            </w:r>
          </w:p>
        </w:tc>
        <w:tc>
          <w:tcPr>
            <w:tcW w:type="dxa" w:w="54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bit0独立运动许可请求；bit1 STOP、bit2 REVOKE、bit3 COMMIT。读bit0为实际许可；写0撤销。STOP/REVOKE优先。</w:t>
            </w:r>
          </w:p>
        </w:tc>
      </w:tr>
      <w:tr>
        <w:trPr>
          <w:cantSplit/>
        </w:trPr>
        <w:tc>
          <w:tcPr>
            <w:tcW w:type="dxa" w:w="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0x60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WATCHDOG_TICKS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RW/0</w:t>
            </w:r>
          </w:p>
        </w:tc>
        <w:tc>
          <w:tcPr>
            <w:tcW w:type="dxa" w:w="54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处理域周期数；0关闭运动；无运动许可时可设置。仅成功接受的新动作续期。</w:t>
            </w:r>
          </w:p>
        </w:tc>
      </w:tr>
      <w:tr>
        <w:trPr>
          <w:cantSplit/>
        </w:trPr>
        <w:tc>
          <w:tcPr>
            <w:tcW w:type="dxa" w:w="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0x64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FAULT_STATUS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RO/W1C/0</w:t>
            </w:r>
          </w:p>
        </w:tc>
        <w:tc>
          <w:tcPr>
            <w:tcW w:type="dxa" w:w="54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粘滞错误；同拍新错置位优先；停用且原因消退后可清，清错不恢复运动</w:t>
            </w:r>
          </w:p>
        </w:tc>
      </w:tr>
      <w:tr>
        <w:trPr>
          <w:cantSplit/>
        </w:trPr>
        <w:tc>
          <w:tcPr>
            <w:tcW w:type="dxa" w:w="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0x68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DROP_COUNT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RO/0</w:t>
            </w:r>
          </w:p>
        </w:tc>
        <w:tc>
          <w:tcPr>
            <w:tcW w:type="dxa" w:w="54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满槽丢新帧累计，U32饱和；冷复位清0</w:t>
            </w:r>
          </w:p>
        </w:tc>
      </w:tr>
      <w:tr>
        <w:trPr>
          <w:cantSplit/>
        </w:trPr>
        <w:tc>
          <w:tcPr>
            <w:tcW w:type="dxa" w:w="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0x6C</w:t>
            </w:r>
          </w:p>
        </w:tc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ABI_VERSION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RO/0x00010000</w:t>
            </w:r>
          </w:p>
        </w:tc>
        <w:tc>
          <w:tcPr>
            <w:tcW w:type="dxa" w:w="54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9"/>
              </w:rPr>
              <w:t>本接口major/minor各16bit</w:t>
            </w:r>
          </w:p>
        </w:tc>
      </w:tr>
    </w:tbl>
    <w:p/>
    <w:p>
      <w:pPr>
        <w:pStyle w:val="Heading2"/>
      </w:pPr>
      <w:r>
        <w:t>如何阅读下面的模块接口</w:t>
      </w:r>
    </w:p>
    <w:p>
      <w:r>
        <w:t>input表示该模块接收，output表示该模块输出；[N:0]宽度是N+1；signed表示二进制补码有符号。valid和ready在同一个上升沿都为1才交付；背压时valid对应的数据保持。单拍start/done按状态约定使用。clk不能只看名字就认作同一个域：计算模块100MHz，采集/寄存器/动作61.44MHz；双域边界在卡片单独标明。</w:t>
      </w:r>
    </w:p>
    <w:p>
      <w:r>
        <w:t>每张卡片保留完整参数和端口声明。显示中省略Vivado接口属性，不删端口；源码里保留属性。package没有输入输出，是共享类型和常量。</w:t>
      </w:r>
    </w:p>
    <w:p>
      <w:pPr>
        <w:pStyle w:val="Heading1"/>
        <w:pageBreakBefore/>
      </w:pPr>
      <w:r>
        <w:t>模块目录与完整接口</w:t>
      </w:r>
    </w:p>
    <w:p>
      <w:pPr>
        <w:pStyle w:val="Heading1"/>
        <w:keepNext/>
        <w:keepLines/>
      </w:pPr>
      <w:r>
        <w:t>模块 01  bd_board_clock</w:t>
      </w:r>
    </w:p>
    <w:p>
      <w:pPr>
        <w:keepNext/>
        <w:keepLines/>
      </w:pPr>
      <w:r>
        <w:t>旧单域回归参考  |  24 行  |  STM32主方案源码</w:t>
      </w:r>
    </w:p>
    <w:p>
      <w:pPr>
        <w:keepNext/>
        <w:keepLines/>
      </w:pPr>
      <w:r>
        <w:t>原板外50MHz时钟包装的BD适配，不加入当前BD。</w:t>
      </w:r>
    </w:p>
    <w:p>
      <w:pPr>
        <w:keepNext/>
        <w:keepLines/>
      </w:pPr>
      <w:r>
        <w:t>接口怎么用：sys_clk和cold_reset_n输入，clk/rst_n输出；当前工程统一改用PS FCLK、Clocking Wizard与Processor System Reset。</w:t>
      </w:r>
    </w:p>
    <w:p>
      <w:pPr>
        <w:keepNext/>
        <w:keepLines/>
        <w:spacing w:line="247" w:lineRule="auto" w:after="100"/>
      </w:pPr>
      <w:r>
        <w:rPr>
          <w:rFonts w:ascii="Consolas" w:hAnsi="Consolas" w:eastAsia="Microsoft YaHei"/>
          <w:sz w:val="19"/>
        </w:rPr>
        <w:t>module bd_board_clock (</w:t>
        <w:br/>
        <w:t xml:space="preserve">     input wire sys_clk,</w:t>
        <w:br/>
        <w:t xml:space="preserve"> input wire cold_reset_n,</w:t>
        <w:br/>
        <w:t xml:space="preserve"> output wire clk,</w:t>
        <w:br/>
        <w:t xml:space="preserve"> output wire rst_n</w:t>
        <w:br/>
        <w:t>);</w:t>
      </w:r>
    </w:p>
    <w:p>
      <w:r>
        <w:t>源码：project/rtl/bd_board_clock.v</w:t>
      </w:r>
    </w:p>
    <w:p>
      <w:pPr>
        <w:pStyle w:val="Heading1"/>
        <w:keepNext/>
        <w:keepLines/>
      </w:pPr>
      <w:r>
        <w:t>模块 02  bd_clean_compute</w:t>
      </w:r>
    </w:p>
    <w:p>
      <w:pPr>
        <w:keepNext/>
        <w:keepLines/>
      </w:pPr>
      <w:r>
        <w:t>BD端口适配  |  44 行  |  STM32主方案源码</w:t>
      </w:r>
    </w:p>
    <w:p>
      <w:pPr>
        <w:keepNext/>
        <w:keepLines/>
      </w:pPr>
      <w:r>
        <w:t>可作为Vivado Module Reference的Verilog薄封装。</w:t>
      </w:r>
    </w:p>
    <w:p>
      <w:pPr>
        <w:keepNext/>
        <w:keepLines/>
      </w:pPr>
      <w:r>
        <w:t>接口怎么用：逐线连接ss_dual_compute，不增加寄存器；两个时钟和复位端口必须分别连接。</w:t>
      </w:r>
    </w:p>
    <w:p>
      <w:pPr>
        <w:keepNext/>
        <w:keepLines/>
        <w:spacing w:line="247" w:lineRule="auto" w:after="100"/>
      </w:pPr>
      <w:r>
        <w:rPr>
          <w:rFonts w:ascii="Consolas" w:hAnsi="Consolas" w:eastAsia="Microsoft YaHei"/>
          <w:sz w:val="19"/>
        </w:rPr>
        <w:t>module bd_clean_compute #(parameter integer WARMUP_SAMPLES=4096,parameter</w:t>
        <w:br/>
        <w:t xml:space="preserve">  HANN_FILE="hann-u18f17.mem")(</w:t>
        <w:br/>
        <w:br/>
        <w:t xml:space="preserve"> input wire clk,</w:t>
        <w:br/>
        <w:t xml:space="preserve"> input wire io_clk,</w:t>
        <w:br/>
        <w:t xml:space="preserve"> input wire io_rst_n,</w:t>
        <w:br/>
        <w:t xml:space="preserve"> input wire rst_n,enable,</w:t>
        <w:br/>
        <w:t xml:space="preserve"> input wire [3:0] pdm_data,</w:t>
        <w:br/>
        <w:t xml:space="preserve"> output wire [3:0] pdm_clocks,</w:t>
        <w:br/>
        <w:t xml:space="preserve"> output wire feature_valid,</w:t>
        <w:br/>
        <w:t xml:space="preserve"> input wire feature_ready,</w:t>
        <w:br/>
        <w:t xml:space="preserve"> output wire [959:0] feature_pairs,</w:t>
        <w:br/>
        <w:t xml:space="preserve"> output wire [31:0] feature_flags,</w:t>
        <w:br/>
        <w:t xml:space="preserve"> output wire draining,</w:t>
        <w:br/>
        <w:t xml:space="preserve"> output wire [11:0] source_faults,</w:t>
        <w:br/>
        <w:t xml:space="preserve"> output wire [3:0] debug_frontend,</w:t>
        <w:br/>
        <w:t xml:space="preserve"> output wire [4:0] debug_backend</w:t>
        <w:br/>
        <w:t>);</w:t>
      </w:r>
    </w:p>
    <w:p>
      <w:r>
        <w:t>源码：project/rtl/bd_clean_compute.v</w:t>
      </w:r>
    </w:p>
    <w:p>
      <w:pPr>
        <w:pStyle w:val="Heading1"/>
        <w:keepNext/>
        <w:keepLines/>
      </w:pPr>
      <w:r>
        <w:t>模块 03  bd_stm32_link</w:t>
      </w:r>
    </w:p>
    <w:p>
      <w:pPr>
        <w:keepNext/>
        <w:keepLines/>
      </w:pPr>
      <w:r>
        <w:t>BD端口适配  |  58 行  |  STM32主方案源码</w:t>
      </w:r>
    </w:p>
    <w:p>
      <w:pPr>
        <w:keepNext/>
        <w:keepLines/>
      </w:pPr>
      <w:r>
        <w:t>可加入BD的STM32通信薄封装。</w:t>
      </w:r>
    </w:p>
    <w:p>
      <w:pPr>
        <w:keepNext/>
        <w:keepLines/>
      </w:pPr>
      <w:r>
        <w:t>接口怎么用：下层ss_stm32_link；全部61.44MHz，冻结SPI/看门狗单位不变。</w:t>
      </w:r>
    </w:p>
    <w:p>
      <w:pPr>
        <w:keepNext/>
        <w:keepLines/>
        <w:spacing w:line="247" w:lineRule="auto" w:after="100"/>
      </w:pPr>
      <w:r>
        <w:rPr>
          <w:rFonts w:ascii="Consolas" w:hAnsi="Consolas" w:eastAsia="Microsoft YaHei"/>
          <w:sz w:val="19"/>
        </w:rPr>
        <w:t>module bd_stm32_link #(</w:t>
        <w:br/>
        <w:t xml:space="preserve">    parameter integer ACTUATOR_BOUND=0, CLK_FREQ_HZ=61440000,</w:t>
        <w:br/>
        <w:t xml:space="preserve">    parameter integer SERVO_MAX=180, MECHANICAL_MIN=0, MECHANICAL_MAX=180</w:t>
        <w:br/>
        <w:t>)(</w:t>
        <w:br/>
        <w:br/>
        <w:t xml:space="preserve"> input wire clk,</w:t>
        <w:br/>
        <w:t xml:space="preserve"> input wire rst_n,</w:t>
        <w:br/>
        <w:t xml:space="preserve"> input wire spi_cs_n, spi_sck, spi_mosi,</w:t>
        <w:br/>
        <w:t xml:space="preserve"> output wire spi_miso, irq, servo_pwm,</w:t>
        <w:br/>
        <w:t xml:space="preserve"> input wire feature_valid,</w:t>
        <w:br/>
        <w:t xml:space="preserve"> output wire feature_ready,</w:t>
        <w:br/>
        <w:t xml:space="preserve"> input wire [959:0] feature_pairs,</w:t>
        <w:br/>
        <w:t xml:space="preserve"> input wire [31:0] feature_flags,</w:t>
        <w:br/>
        <w:t xml:space="preserve"> input wire compute_draining,</w:t>
        <w:br/>
        <w:t xml:space="preserve"> input wire [11:0] source_faults,</w:t>
        <w:br/>
        <w:t xml:space="preserve"> output wire run_enable,</w:t>
        <w:br/>
        <w:t xml:space="preserve"> output wire stop_pulse,</w:t>
        <w:br/>
        <w:t xml:space="preserve"> output wire [31:0] fault_status,</w:t>
        <w:br/>
        <w:t xml:space="preserve"> output wire motion_permit,</w:t>
        <w:br/>
        <w:t xml:space="preserve"> output wire counter_exhausted</w:t>
        <w:br/>
        <w:t>);</w:t>
      </w:r>
    </w:p>
    <w:p>
      <w:r>
        <w:t>源码：project/rtl/bd_stm32_link.v</w:t>
      </w:r>
    </w:p>
    <w:p>
      <w:pPr>
        <w:pStyle w:val="Heading1"/>
        <w:keepNext/>
        <w:keepLines/>
      </w:pPr>
      <w:r>
        <w:t>模块 04  doa_math_pkg</w:t>
      </w:r>
    </w:p>
    <w:p>
      <w:pPr>
        <w:keepNext/>
        <w:keepLines/>
      </w:pPr>
      <w:r>
        <w:t>05 六对特征  |  270 行  |  STM32主方案源码</w:t>
      </w:r>
    </w:p>
    <w:p>
      <w:pPr>
        <w:keepNext/>
        <w:keepLines/>
      </w:pPr>
      <w:r>
        <w:t>保留PHAT所用192位整数类型和倒平方根种子ROM。</w:t>
      </w:r>
    </w:p>
    <w:p>
      <w:pPr>
        <w:keepNext/>
        <w:keepLines/>
      </w:pPr>
      <w:r>
        <w:t>接口怎么用：package没有物理端口；已去掉未使用的LS和CORDIC函数。</w:t>
      </w:r>
    </w:p>
    <w:p>
      <w:pPr>
        <w:keepNext/>
        <w:keepLines/>
        <w:spacing w:line="247" w:lineRule="auto" w:after="100"/>
      </w:pPr>
      <w:r>
        <w:rPr>
          <w:rFonts w:ascii="Consolas" w:hAnsi="Consolas" w:eastAsia="Microsoft YaHei"/>
          <w:sz w:val="19"/>
        </w:rPr>
        <w:t>package doa_math_pkg;</w:t>
      </w:r>
    </w:p>
    <w:p>
      <w:r>
        <w:t>源码：project/rtl/doa_math_pkg.sv</w:t>
      </w:r>
    </w:p>
    <w:p>
      <w:pPr>
        <w:pStyle w:val="Heading1"/>
        <w:keepNext/>
        <w:keepLines/>
      </w:pPr>
      <w:r>
        <w:t>模块 05  doa_math_serial</w:t>
      </w:r>
    </w:p>
    <w:p>
      <w:pPr>
        <w:keepNext/>
        <w:keepLines/>
      </w:pPr>
      <w:r>
        <w:t>06 六对特征  |  152 行  |  STM32主方案源码</w:t>
      </w:r>
    </w:p>
    <w:p>
      <w:pPr>
        <w:keepNext/>
        <w:keepLines/>
      </w:pPr>
      <w:r>
        <w:t>以多周期方式执行共享整数算术，避免全部运算挤在一拍。</w:t>
      </w:r>
    </w:p>
    <w:p>
      <w:pPr>
        <w:keepNext/>
        <w:keepLines/>
      </w:pPr>
      <w:r>
        <w:t>接口怎么用：操作选择、操作数、启动/忙/结果；完整定义见源码声明及状态机。</w:t>
      </w:r>
    </w:p>
    <w:p>
      <w:pPr>
        <w:keepNext/>
        <w:keepLines/>
        <w:spacing w:line="247" w:lineRule="auto" w:after="100"/>
      </w:pPr>
      <w:r>
        <w:rPr>
          <w:rFonts w:ascii="Consolas" w:hAnsi="Consolas" w:eastAsia="Microsoft YaHei"/>
          <w:sz w:val="19"/>
        </w:rPr>
        <w:t>module doa_math_serial (</w:t>
        <w:br/>
        <w:t xml:space="preserve">  input logic clk, cold_rst_n, cancel,</w:t>
        <w:br/>
        <w:t xml:space="preserve"> input logic start,</w:t>
        <w:br/>
        <w:t xml:space="preserve"> output logic ready,</w:t>
        <w:br/>
        <w:t xml:space="preserve"> input logic [1:0] operation,</w:t>
        <w:br/>
        <w:t xml:space="preserve"> input logic signed [191:0] operand_a, operand_b,</w:t>
        <w:br/>
        <w:t xml:space="preserve"> input logic signed [31:0] shift,</w:t>
        <w:br/>
        <w:t xml:space="preserve"> output logic done,</w:t>
        <w:br/>
        <w:t xml:space="preserve"> output logic signed [191:0] result,</w:t>
        <w:br/>
        <w:t xml:space="preserve"> output logic busy</w:t>
        <w:br/>
        <w:t>);</w:t>
      </w:r>
    </w:p>
    <w:p>
      <w:r>
        <w:t>源码：project/rtl/doa_math_serial.sv</w:t>
      </w:r>
    </w:p>
    <w:p>
      <w:pPr>
        <w:pStyle w:val="Heading1"/>
        <w:keepNext/>
        <w:keepLines/>
      </w:pPr>
      <w:r>
        <w:t>模块 06  doa_phat_client</w:t>
      </w:r>
    </w:p>
    <w:p>
      <w:pPr>
        <w:keepNext/>
        <w:keepLines/>
      </w:pPr>
      <w:r>
        <w:t>06 六对特征  |  97 行  |  STM32主方案源码</w:t>
      </w:r>
    </w:p>
    <w:p>
      <w:pPr>
        <w:keepNext/>
        <w:keepLines/>
      </w:pPr>
      <w:r>
        <w:t>把 PHAT 所需算术请求送到共享多周期计算单元。</w:t>
      </w:r>
    </w:p>
    <w:p>
      <w:pPr>
        <w:keepNext/>
        <w:keepLines/>
      </w:pPr>
      <w:r>
        <w:t>接口怎么用：请求/返回握手、操作数和结果；等待期间保持当前对的计算上下文。</w:t>
      </w:r>
    </w:p>
    <w:p>
      <w:pPr>
        <w:keepNext/>
        <w:keepLines/>
        <w:spacing w:line="247" w:lineRule="auto" w:after="100"/>
      </w:pPr>
      <w:r>
        <w:rPr>
          <w:rFonts w:ascii="Consolas" w:hAnsi="Consolas" w:eastAsia="Microsoft YaHei"/>
          <w:sz w:val="19"/>
        </w:rPr>
        <w:t>module doa_phat_client (</w:t>
        <w:br/>
        <w:t xml:space="preserve">  input logic clk,cold_rst_n,cancel,start,</w:t>
        <w:br/>
        <w:t xml:space="preserve"> output logic ready,done,</w:t>
        <w:br/>
        <w:t xml:space="preserve"> input logic signed [50:0] in_real,in_imag,</w:t>
        <w:br/>
        <w:t xml:space="preserve"> input logic [191:0] in_square,</w:t>
        <w:br/>
        <w:t xml:space="preserve"> output logic [51:0] result,</w:t>
        <w:br/>
        <w:t xml:space="preserve"> output logic busy,</w:t>
        <w:br/>
        <w:t xml:space="preserve"> output logic alu_start,</w:t>
        <w:br/>
        <w:t xml:space="preserve"> input logic alu_ready,alu_done,</w:t>
        <w:br/>
        <w:t xml:space="preserve"> output logic [1:0] alu_op,</w:t>
        <w:br/>
        <w:t xml:space="preserve"> output logic signed [191:0] alu_a,alu_b,</w:t>
        <w:br/>
        <w:t xml:space="preserve"> output logic signed [31:0] alu_shift,</w:t>
        <w:br/>
        <w:t xml:space="preserve"> input logic signed [191:0] alu_result</w:t>
        <w:br/>
        <w:t>);</w:t>
      </w:r>
    </w:p>
    <w:p>
      <w:r>
        <w:t>源码：project/rtl/doa_phat_client.sv</w:t>
      </w:r>
    </w:p>
    <w:p>
      <w:pPr>
        <w:pStyle w:val="Heading1"/>
        <w:keepNext/>
        <w:keepLines/>
      </w:pPr>
      <w:r>
        <w:t>模块 07  f1a_frame_store</w:t>
      </w:r>
    </w:p>
    <w:p>
      <w:pPr>
        <w:keepNext/>
        <w:keepLines/>
      </w:pPr>
      <w:r>
        <w:t>06 六对特征  |  90 行  |  STM32主方案源码</w:t>
      </w:r>
    </w:p>
    <w:p>
      <w:pPr>
        <w:keepNext/>
        <w:keepLines/>
      </w:pPr>
      <w:r>
        <w:t>六个工作槽加一个稳定输出槽；前一对不会被后一对覆盖。</w:t>
      </w:r>
    </w:p>
    <w:p>
      <w:pPr>
        <w:keepNext/>
        <w:keepLines/>
      </w:pPr>
      <w:r>
        <w:t>接口怎么用：pair_event/index/160 位字组；frame_finish 后 feature_valid。背压保持整帧；满则丢新，不堵物理采集。</w:t>
      </w:r>
    </w:p>
    <w:p>
      <w:pPr>
        <w:keepNext/>
        <w:keepLines/>
        <w:spacing w:line="247" w:lineRule="auto" w:after="100"/>
      </w:pPr>
      <w:r>
        <w:rPr>
          <w:rFonts w:ascii="Consolas" w:hAnsi="Consolas" w:eastAsia="Microsoft YaHei"/>
          <w:sz w:val="19"/>
        </w:rPr>
        <w:t>module f1a_frame_store (</w:t>
        <w:br/>
        <w:t xml:space="preserve">    input wire clk, cold_rst_n,</w:t>
        <w:br/>
        <w:t xml:space="preserve"> input wire frame_start, frame_start_bist,</w:t>
        <w:br/>
        <w:t xml:space="preserve"> input wire pair_event,</w:t>
        <w:br/>
        <w:t xml:space="preserve"> input wire [2:0] pair_index,</w:t>
        <w:br/>
        <w:t xml:space="preserve"> input wire [159:0] pair_words,</w:t>
        <w:br/>
        <w:t xml:space="preserve"> input wire frame_finish, frame_cancelled,</w:t>
        <w:br/>
        <w:t xml:space="preserve"> input wire [7:0] first_error,</w:t>
        <w:br/>
        <w:t xml:space="preserve"> input wire [23:0] phat_stages, ifft_stages,</w:t>
        <w:br/>
        <w:t xml:space="preserve"> output wire accepting,</w:t>
        <w:br/>
        <w:t xml:space="preserve"> output reg feature_valid,</w:t>
        <w:br/>
        <w:t xml:space="preserve"> input wire feature_ready,</w:t>
        <w:br/>
        <w:t xml:space="preserve"> output reg [31:0] feature_frame_id, feature_frame_flags,</w:t>
        <w:br/>
        <w:t xml:space="preserve"> output reg [959:0] feature_pairs,</w:t>
        <w:br/>
        <w:t xml:space="preserve"> output reg drop_pulse,</w:t>
        <w:br/>
        <w:t xml:space="preserve"> output reg [31:0] drop_count,</w:t>
        <w:br/>
        <w:t xml:space="preserve"> output reg gap, counter_exhausted,</w:t>
        <w:br/>
        <w:t xml:space="preserve"> output reg source_protocol_error</w:t>
        <w:br/>
        <w:t>);</w:t>
      </w:r>
    </w:p>
    <w:p>
      <w:r>
        <w:t>源码：project/rtl/f1a_frame_store.sv</w:t>
      </w:r>
    </w:p>
    <w:p>
      <w:pPr>
        <w:pStyle w:val="Heading1"/>
        <w:keepNext/>
        <w:keepLines/>
      </w:pPr>
      <w:r>
        <w:t>模块 08  fft29_official</w:t>
      </w:r>
    </w:p>
    <w:p>
      <w:pPr>
        <w:keepNext/>
        <w:keepLines/>
      </w:pPr>
      <w:r>
        <w:t>05 前向 FFT 与定点转换  |  42 行  |  STM32主方案源码</w:t>
      </w:r>
    </w:p>
    <w:p>
      <w:pPr>
        <w:keepNext/>
        <w:keepLines/>
      </w:pPr>
      <w:r>
        <w:t>薄封装官方 ss_fft29，不实现另一套 FFT 数学模型。</w:t>
      </w:r>
    </w:p>
    <w:p>
      <w:pPr>
        <w:keepNext/>
        <w:keepLines/>
      </w:pPr>
      <w:r>
        <w:t>接口怎么用：config/data/out/status 独立握手；29 位实虚部；配置字固定 0x0AAAAB。</w:t>
      </w:r>
    </w:p>
    <w:p>
      <w:pPr>
        <w:keepNext/>
        <w:keepLines/>
        <w:spacing w:line="247" w:lineRule="auto" w:after="100"/>
      </w:pPr>
      <w:r>
        <w:rPr>
          <w:rFonts w:ascii="Consolas" w:hAnsi="Consolas" w:eastAsia="Microsoft YaHei"/>
          <w:sz w:val="19"/>
        </w:rPr>
        <w:t>module fft29_official (</w:t>
        <w:br/>
        <w:t xml:space="preserve">    input wire clk, cold_rst_n,</w:t>
        <w:br/>
        <w:t xml:space="preserve"> input wire config_valid,</w:t>
        <w:br/>
        <w:t xml:space="preserve"> output wire config_ready,</w:t>
        <w:br/>
        <w:t xml:space="preserve"> input wire data_valid,</w:t>
        <w:br/>
        <w:t xml:space="preserve"> output wire data_ready,</w:t>
        <w:br/>
        <w:t xml:space="preserve"> input wire signed [28:0] data_real, data_imag,</w:t>
        <w:br/>
        <w:t xml:space="preserve"> input wire data_last,</w:t>
        <w:br/>
        <w:t xml:space="preserve"> output wire out_valid,</w:t>
        <w:br/>
        <w:t xml:space="preserve"> input wire out_ready,</w:t>
        <w:br/>
        <w:t xml:space="preserve"> output wire signed [28:0] out_real, out_imag,</w:t>
        <w:br/>
        <w:t xml:space="preserve"> output wire [9:0] out_index,</w:t>
        <w:br/>
        <w:t xml:space="preserve"> output wire out_last,</w:t>
        <w:br/>
        <w:t xml:space="preserve"> output wire status_valid,</w:t>
        <w:br/>
        <w:t xml:space="preserve"> input wire status_ready,</w:t>
        <w:br/>
        <w:t xml:space="preserve"> output wire [7:0] status_raw,</w:t>
        <w:br/>
        <w:t xml:space="preserve"> output wire [6:0] events</w:t>
        <w:br/>
        <w:t>);</w:t>
      </w:r>
    </w:p>
    <w:p>
      <w:r>
        <w:t>源码：project/rtl/fft29_official.sv</w:t>
      </w:r>
    </w:p>
    <w:p>
      <w:pPr>
        <w:pStyle w:val="Heading1"/>
        <w:keepNext/>
        <w:keepLines/>
      </w:pPr>
      <w:r>
        <w:t>模块 09  i17_turntable_pwm_guard</w:t>
      </w:r>
    </w:p>
    <w:p>
      <w:pPr>
        <w:keepNext/>
        <w:keepLines/>
      </w:pPr>
      <w:r>
        <w:t>08 动作保护  |  61 行  |  STM32主方案源码</w:t>
      </w:r>
    </w:p>
    <w:p>
      <w:pPr>
        <w:keepNext/>
        <w:keepLines/>
      </w:pPr>
      <w:r>
        <w:t>撤销许可时阻止新高脉冲；已有高脉冲完整结束；冷复位立即低。</w:t>
      </w:r>
    </w:p>
    <w:p>
      <w:pPr>
        <w:keepNext/>
        <w:keepLines/>
      </w:pPr>
      <w:r>
        <w:t>接口怎么用：raw_pwm/permit/revoke/fresh_command→受保护 PWM、排尾和等待新命令状态。</w:t>
      </w:r>
    </w:p>
    <w:p>
      <w:pPr>
        <w:keepNext/>
        <w:keepLines/>
        <w:spacing w:line="247" w:lineRule="auto" w:after="100"/>
      </w:pPr>
      <w:r>
        <w:rPr>
          <w:rFonts w:ascii="Consolas" w:hAnsi="Consolas" w:eastAsia="Microsoft YaHei"/>
          <w:sz w:val="19"/>
        </w:rPr>
        <w:t>module i17_turntable_pwm_guard (</w:t>
        <w:br/>
        <w:t xml:space="preserve">    input wire clk, rst_n,</w:t>
        <w:br/>
        <w:t xml:space="preserve"> input wire raw_pwm_i,</w:t>
        <w:br/>
        <w:t xml:space="preserve"> input wire permit_i,</w:t>
        <w:br/>
        <w:t xml:space="preserve"> input wire output_revoke_i,</w:t>
        <w:br/>
        <w:t xml:space="preserve"> input wire fresh_command_i,</w:t>
        <w:br/>
        <w:t xml:space="preserve"> output reg pwm_o,</w:t>
        <w:br/>
        <w:t xml:space="preserve"> output reg open_o,</w:t>
        <w:br/>
        <w:t xml:space="preserve"> output reg draining_o,</w:t>
        <w:br/>
        <w:t xml:space="preserve"> output reg awaiting_command_o</w:t>
        <w:br/>
        <w:t>);</w:t>
      </w:r>
    </w:p>
    <w:p>
      <w:r>
        <w:t>源码：project/rtl/i17_turntable_pwm_guard.sv</w:t>
      </w:r>
    </w:p>
    <w:p>
      <w:pPr>
        <w:pStyle w:val="Heading1"/>
        <w:keepNext/>
        <w:keepLines/>
      </w:pPr>
      <w:r>
        <w:t>模块 10  ifft25_official</w:t>
      </w:r>
    </w:p>
    <w:p>
      <w:pPr>
        <w:keepNext/>
        <w:keepLines/>
      </w:pPr>
      <w:r>
        <w:t>06 六对特征  |  36 行  |  STM32主方案源码</w:t>
      </w:r>
    </w:p>
    <w:p>
      <w:pPr>
        <w:keepNext/>
        <w:keepLines/>
      </w:pPr>
      <w:r>
        <w:t>薄封装官方 ss_ifft25，方向与缩放配置来自六对引擎。</w:t>
      </w:r>
    </w:p>
    <w:p>
      <w:pPr>
        <w:keepNext/>
        <w:keepLines/>
      </w:pPr>
      <w:r>
        <w:t>接口怎么用：24 位 config、64 位数据打包、10 位输出索引、独立 status/events。</w:t>
      </w:r>
    </w:p>
    <w:p>
      <w:pPr>
        <w:keepNext/>
        <w:keepLines/>
        <w:spacing w:line="247" w:lineRule="auto" w:after="100"/>
      </w:pPr>
      <w:r>
        <w:rPr>
          <w:rFonts w:ascii="Consolas" w:hAnsi="Consolas" w:eastAsia="Microsoft YaHei"/>
          <w:sz w:val="19"/>
        </w:rPr>
        <w:t>module ifft25_official (</w:t>
        <w:br/>
        <w:t xml:space="preserve">    input wire clk,cold_rst_n,</w:t>
        <w:br/>
        <w:t xml:space="preserve"> input wire [23:0] config_data,</w:t>
        <w:br/>
        <w:t xml:space="preserve"> input wire config_valid,</w:t>
        <w:br/>
        <w:t xml:space="preserve"> output wire config_ready,</w:t>
        <w:br/>
        <w:t xml:space="preserve"> input wire [63:0] input_data,</w:t>
        <w:br/>
        <w:t xml:space="preserve"> input wire input_valid,input_last,</w:t>
        <w:br/>
        <w:t xml:space="preserve"> output wire input_ready,</w:t>
        <w:br/>
        <w:t xml:space="preserve"> output wire [63:0] output_data,</w:t>
        <w:br/>
        <w:t xml:space="preserve"> output wire [9:0] output_index,</w:t>
        <w:br/>
        <w:t xml:space="preserve"> output wire output_valid,output_last,</w:t>
        <w:br/>
        <w:t xml:space="preserve"> input wire output_ready,</w:t>
        <w:br/>
        <w:t xml:space="preserve"> output wire [7:0] status_data,</w:t>
        <w:br/>
        <w:t xml:space="preserve"> output wire status_valid,</w:t>
        <w:br/>
        <w:t xml:space="preserve"> input wire status_ready,</w:t>
        <w:br/>
        <w:t xml:space="preserve"> output wire unexpected_last,missing_last,overflow,</w:t>
        <w:br/>
        <w:t xml:space="preserve"> output wire frame_started,status_halt,input_halt,output_halt</w:t>
        <w:br/>
        <w:t>);</w:t>
      </w:r>
    </w:p>
    <w:p>
      <w:r>
        <w:t>源码：project/rtl/ifft25_official.sv</w:t>
      </w:r>
    </w:p>
    <w:p>
      <w:pPr>
        <w:pStyle w:val="Heading1"/>
        <w:keepNext/>
        <w:keepLines/>
      </w:pPr>
      <w:r>
        <w:t>模块 11  motor_drive</w:t>
      </w:r>
    </w:p>
    <w:p>
      <w:pPr>
        <w:keepNext/>
        <w:keepLines/>
      </w:pPr>
      <w:r>
        <w:t>08 动作保护  |  137 行  |  STM32主方案源码</w:t>
      </w:r>
    </w:p>
    <w:p>
      <w:pPr>
        <w:keepNext/>
        <w:keepLines/>
      </w:pPr>
      <w:r>
        <w:t>沿原映射产生 20 ms 周期、约 0.5–2.5 ms 高脉冲，周期边界更新目标。</w:t>
      </w:r>
    </w:p>
    <w:p>
      <w:pPr>
        <w:keepNext/>
        <w:keepLines/>
      </w:pPr>
      <w:r>
        <w:t>接口怎么用：angle_deg_i/angle_valid_i→pwm_o。实物范围由参数绑定，代码默认不是机械标定。</w:t>
      </w:r>
    </w:p>
    <w:p>
      <w:pPr>
        <w:keepNext/>
        <w:keepLines/>
      </w:pPr>
      <w:r>
        <w:t>注意：本工程由ss_actuator_control覆盖叶模块默认参数，时钟实际为61.44MHz，范围按SERVO_MAX传入；不能直接按叶模块100MHz/360度默认值接板。</w:t>
      </w:r>
    </w:p>
    <w:p>
      <w:pPr>
        <w:keepNext/>
        <w:keepLines/>
        <w:spacing w:line="247" w:lineRule="auto" w:after="100"/>
      </w:pPr>
      <w:r>
        <w:rPr>
          <w:rFonts w:ascii="Consolas" w:hAnsi="Consolas" w:eastAsia="Microsoft YaHei"/>
          <w:sz w:val="19"/>
        </w:rPr>
        <w:t>module motor_drive #(</w:t>
        <w:br/>
        <w:t xml:space="preserve">    parameter integer CLK_FREQ_HZ = 100_000_000,</w:t>
        <w:br/>
        <w:t xml:space="preserve">    parameter integer MAX_ANGLE_DEG = 360,</w:t>
        <w:br/>
        <w:t xml:space="preserve">    parameter integer RESET_ANGLE_DEG = MAX_ANGLE_DEG / 2</w:t>
        <w:br/>
        <w:t>)(</w:t>
        <w:br/>
        <w:t xml:space="preserve">    input  wire       clk,</w:t>
        <w:br/>
        <w:t xml:space="preserve"> input  wire       rst_n,</w:t>
        <w:br/>
        <w:t xml:space="preserve"> input  wire [8:0] angle_deg_i,</w:t>
        <w:br/>
        <w:t xml:space="preserve"> input  wire       angle_valid_i,</w:t>
        <w:br/>
        <w:t xml:space="preserve"> output reg        pwm_o</w:t>
        <w:br/>
        <w:t>);</w:t>
      </w:r>
    </w:p>
    <w:p>
      <w:r>
        <w:t>源码：project/rtl/motor_drive.v</w:t>
      </w:r>
    </w:p>
    <w:p>
      <w:pPr>
        <w:pStyle w:val="Heading1"/>
        <w:keepNext/>
        <w:keepLines/>
      </w:pPr>
      <w:r>
        <w:t>模块 12  pdm_cic3</w:t>
      </w:r>
    </w:p>
    <w:p>
      <w:pPr>
        <w:keepNext/>
        <w:keepLines/>
      </w:pPr>
      <w:r>
        <w:t>03 采集与分帧  |  39 行  |  STM32主方案源码</w:t>
      </w:r>
    </w:p>
    <w:p>
      <w:pPr>
        <w:keepNext/>
        <w:keepLines/>
      </w:pPr>
      <w:r>
        <w:t>单路三级CIC，bit_valid每到64次产生一次S24 PCM。</w:t>
      </w:r>
    </w:p>
    <w:p>
      <w:pPr>
        <w:keepNext/>
        <w:keepLines/>
      </w:pPr>
      <w:r>
        <w:t>接口怎么用：clk为61.44MHz处理时钟；bit_valid是PDM采样使能，不是独立时钟。pdm_bit输入，pcm_valid/pcm/clipped输出。</w:t>
      </w:r>
    </w:p>
    <w:p>
      <w:pPr>
        <w:keepNext/>
        <w:keepLines/>
        <w:spacing w:line="247" w:lineRule="auto" w:after="100"/>
      </w:pPr>
      <w:r>
        <w:rPr>
          <w:rFonts w:ascii="Consolas" w:hAnsi="Consolas" w:eastAsia="Microsoft YaHei"/>
          <w:sz w:val="19"/>
        </w:rPr>
        <w:t>module pdm_cic3(input wire clk,</w:t>
        <w:br/>
        <w:t xml:space="preserve"> input wire rst_n,</w:t>
        <w:br/>
        <w:t xml:space="preserve"> input wire bit_valid,</w:t>
        <w:br/>
        <w:t xml:space="preserve"> input wire pdm_bit,</w:t>
        <w:br/>
        <w:t xml:space="preserve"> output reg pcm_valid,</w:t>
        <w:br/>
        <w:t xml:space="preserve"> output reg signed [23:0] pcm,</w:t>
        <w:br/>
        <w:t xml:space="preserve"> output reg clipped);</w:t>
      </w:r>
    </w:p>
    <w:p>
      <w:r>
        <w:t>源码：project/rtl/pdm_cic3.v</w:t>
      </w:r>
    </w:p>
    <w:p>
      <w:pPr>
        <w:pStyle w:val="Heading1"/>
        <w:keepNext/>
        <w:keepLines/>
      </w:pPr>
      <w:r>
        <w:t>模块 13  sound_servo_clock</w:t>
      </w:r>
    </w:p>
    <w:p>
      <w:pPr>
        <w:keepNext/>
        <w:keepLines/>
      </w:pPr>
      <w:r>
        <w:t>旧单域回归参考  |  36 行  |  STM32主方案源码</w:t>
      </w:r>
    </w:p>
    <w:p>
      <w:pPr>
        <w:keepNext/>
        <w:keepLines/>
      </w:pPr>
      <w:r>
        <w:t>原两级MMCM时钟原语组合，供保存的单域仿真复现。</w:t>
      </w:r>
    </w:p>
    <w:p>
      <w:pPr>
        <w:keepNext/>
        <w:keepLines/>
      </w:pPr>
      <w:r>
        <w:t>接口怎么用：sys_clk输入50MHz；输出clk50、clk_pcm及对应rst50_n、rst_pcm_n。当前BD改用官方Clocking Wizard。</w:t>
      </w:r>
    </w:p>
    <w:p>
      <w:pPr>
        <w:keepNext/>
        <w:keepLines/>
        <w:spacing w:line="247" w:lineRule="auto" w:after="100"/>
      </w:pPr>
      <w:r>
        <w:rPr>
          <w:rFonts w:ascii="Consolas" w:hAnsi="Consolas" w:eastAsia="Microsoft YaHei"/>
          <w:sz w:val="19"/>
        </w:rPr>
        <w:t>module sound_servo_clock(input wire sys_clk,</w:t>
        <w:br/>
        <w:t xml:space="preserve"> output wire clk50, clk_pcm,</w:t>
        <w:br/>
        <w:t xml:space="preserve"> output wire rst50_n, rst_pcm_n);</w:t>
      </w:r>
    </w:p>
    <w:p>
      <w:r>
        <w:t>源码：project/rtl/sound_servo_clock.sv</w:t>
      </w:r>
    </w:p>
    <w:p>
      <w:pPr>
        <w:pStyle w:val="Heading1"/>
        <w:keepNext/>
        <w:keepLines/>
      </w:pPr>
      <w:r>
        <w:t>模块 14  ss_actuator_control</w:t>
      </w:r>
    </w:p>
    <w:p>
      <w:pPr>
        <w:keepNext/>
        <w:keepLines/>
      </w:pPr>
      <w:r>
        <w:t>08 动作保护  |  69 行  |  STM32主方案源码</w:t>
      </w:r>
    </w:p>
    <w:p>
      <w:pPr>
        <w:keepNext/>
        <w:keepLines/>
      </w:pPr>
      <w:r>
        <w:t>检查独立许可、当前锁帧、新鲜度、角度范围和看门狗后接受一次动作。</w:t>
      </w:r>
    </w:p>
    <w:p>
      <w:pPr>
        <w:keepNext/>
        <w:keepLines/>
      </w:pPr>
      <w:r>
        <w:t>接口怎么用：影子角度/COMMIT、锁帧序号、资格、故障；permit/PWM/拒绝/超时。ACTUATOR_BOUND 默认 0。</w:t>
      </w:r>
    </w:p>
    <w:p>
      <w:pPr>
        <w:keepNext/>
        <w:keepLines/>
        <w:spacing w:line="247" w:lineRule="auto" w:after="100"/>
      </w:pPr>
      <w:r>
        <w:rPr>
          <w:rFonts w:ascii="Consolas" w:hAnsi="Consolas" w:eastAsia="Microsoft YaHei"/>
          <w:sz w:val="19"/>
        </w:rPr>
        <w:t>module ss_actuator_control #(</w:t>
        <w:br/>
        <w:t xml:space="preserve">    parameter integer ACTUATOR_BOUND=0, CLK_FREQ_HZ=61440000,</w:t>
        <w:br/>
        <w:t xml:space="preserve">    parameter integer SERVO_MAX=180, MECHANICAL_MIN=0, MECHANICAL_MAX=180</w:t>
        <w:br/>
        <w:t>)(</w:t>
        <w:br/>
        <w:t xml:space="preserve">    input wire clk, rst_n, enabled, bist, fault,</w:t>
        <w:br/>
        <w:t xml:space="preserve"> input wire control_write,</w:t>
        <w:br/>
        <w:t xml:space="preserve"> input wire [3:0] control,</w:t>
        <w:br/>
        <w:t xml:space="preserve"> input wire [19:0] shadow,</w:t>
        <w:br/>
        <w:t xml:space="preserve"> input wire [31:0] watchdog_ticks,</w:t>
        <w:br/>
        <w:t xml:space="preserve"> input wire locked, result_qualified,</w:t>
        <w:br/>
        <w:t xml:space="preserve"> input wire [31:0] frame_id,</w:t>
        <w:br/>
        <w:t xml:space="preserve"> output reg permit,</w:t>
        <w:br/>
        <w:t xml:space="preserve"> output wire configured, pwm,</w:t>
        <w:br/>
        <w:t xml:space="preserve"> output reg accepted, rejected, watchdog_expired, unbound_error,</w:t>
        <w:br/>
        <w:t xml:space="preserve"> output wire draining</w:t>
        <w:br/>
        <w:t>);</w:t>
      </w:r>
    </w:p>
    <w:p>
      <w:r>
        <w:t>源码：project/rtl/ss_actuator_control.sv</w:t>
      </w:r>
    </w:p>
    <w:p>
      <w:pPr>
        <w:pStyle w:val="Heading1"/>
        <w:keepNext/>
        <w:keepLines/>
      </w:pPr>
      <w:r>
        <w:t>模块 15  ss_async_word</w:t>
      </w:r>
    </w:p>
    <w:p>
      <w:pPr>
        <w:keepNext/>
        <w:keepLines/>
      </w:pPr>
      <w:r>
        <w:t>跨时钟传输  |  41 行  |  STM32主方案源码</w:t>
      </w:r>
    </w:p>
    <w:p>
      <w:pPr>
        <w:keepNext/>
        <w:keepLines/>
      </w:pPr>
      <w:r>
        <w:t>官方XPM异步FIFO封装，完整传递多位载荷。</w:t>
      </w:r>
    </w:p>
    <w:p>
      <w:pPr>
        <w:keepNext/>
        <w:keepLines/>
      </w:pPr>
      <w:r>
        <w:t>接口怎么用：WIDTH为载荷宽度；物理16项，CAPACITY=1..16限制逻辑占用。源/目的valid-ready各属于自己的时钟域；背压数据稳定；两端冷复位必须协调，STOP不清FIFO。</w:t>
      </w:r>
    </w:p>
    <w:p>
      <w:pPr>
        <w:keepNext/>
        <w:keepLines/>
        <w:spacing w:line="247" w:lineRule="auto" w:after="100"/>
      </w:pPr>
      <w:r>
        <w:rPr>
          <w:rFonts w:ascii="Consolas" w:hAnsi="Consolas" w:eastAsia="Microsoft YaHei"/>
          <w:sz w:val="19"/>
        </w:rPr>
        <w:t>module ss_async_word #(parameter integer WIDTH=97, CAPACITY=16)(</w:t>
        <w:br/>
        <w:t xml:space="preserve"> input wire src_clk,src_rst_n,src_valid,</w:t>
        <w:br/>
        <w:t xml:space="preserve"> output wire src_ready,</w:t>
        <w:br/>
        <w:t xml:space="preserve"> input wire [WIDTH-1:0] src_data,</w:t>
        <w:br/>
        <w:t xml:space="preserve"> input wire dst_clk,dst_rst_n,</w:t>
        <w:br/>
        <w:t xml:space="preserve"> output wire dst_valid,</w:t>
        <w:br/>
        <w:t xml:space="preserve"> input wire dst_ready,</w:t>
        <w:br/>
        <w:t xml:space="preserve"> output wire [WIDTH-1:0] dst_data</w:t>
        <w:br/>
        <w:t>);</w:t>
      </w:r>
    </w:p>
    <w:p>
      <w:r>
        <w:t>源码：project/rtl/ss_async_word.sv</w:t>
      </w:r>
    </w:p>
    <w:p>
      <w:pPr>
        <w:pStyle w:val="Heading1"/>
        <w:keepNext/>
        <w:keepLines/>
      </w:pPr>
      <w:r>
        <w:t>模块 16  ss_bist_source</w:t>
      </w:r>
    </w:p>
    <w:p>
      <w:pPr>
        <w:keepNext/>
        <w:keepLines/>
      </w:pPr>
      <w:r>
        <w:t>07 SPI 与快照  |  36 行  |  STM32主方案源码</w:t>
      </w:r>
    </w:p>
    <w:p>
      <w:pPr>
        <w:keepNext/>
        <w:keepLines/>
      </w:pPr>
      <w:r>
        <w:t>产生冻结的拒绝/0 度通过两组特征，只验证传输和软件求解。</w:t>
      </w:r>
    </w:p>
    <w:p>
      <w:pPr>
        <w:keepNext/>
        <w:keepLines/>
      </w:pPr>
      <w:r>
        <w:t>接口怎么用：trigger/select_pass→valid/六对特征。BIST 不能给出实物运动资格。</w:t>
      </w:r>
    </w:p>
    <w:p>
      <w:pPr>
        <w:keepNext/>
        <w:keepLines/>
        <w:spacing w:line="247" w:lineRule="auto" w:after="100"/>
      </w:pPr>
      <w:r>
        <w:rPr>
          <w:rFonts w:ascii="Consolas" w:hAnsi="Consolas" w:eastAsia="Microsoft YaHei"/>
          <w:sz w:val="19"/>
        </w:rPr>
        <w:t>module ss_bist_source (</w:t>
        <w:br/>
        <w:t xml:space="preserve">    input wire clk, rst_n, trigger, select_pass,</w:t>
        <w:br/>
        <w:t xml:space="preserve"> output reg valid,</w:t>
        <w:br/>
        <w:t xml:space="preserve"> output reg [959:0] pairs</w:t>
        <w:br/>
        <w:t>);</w:t>
      </w:r>
    </w:p>
    <w:p>
      <w:r>
        <w:t>源码：project/rtl/ss_bist_source.sv</w:t>
      </w:r>
    </w:p>
    <w:p>
      <w:pPr>
        <w:pStyle w:val="Heading1"/>
        <w:keepNext/>
        <w:keepLines/>
      </w:pPr>
      <w:r>
        <w:t>模块 17  ss_board_clock</w:t>
      </w:r>
    </w:p>
    <w:p>
      <w:pPr>
        <w:keepNext/>
        <w:keepLines/>
      </w:pPr>
      <w:r>
        <w:t>旧单域回归参考  |  25 行  |  STM32主方案源码</w:t>
      </w:r>
    </w:p>
    <w:p>
      <w:pPr>
        <w:keepNext/>
        <w:keepLines/>
      </w:pPr>
      <w:r>
        <w:t>原50MHz到61.44MHz时钟及复位封装，仅用于旧clock测试。</w:t>
      </w:r>
    </w:p>
    <w:p>
      <w:pPr>
        <w:keepNext/>
        <w:keepLines/>
      </w:pPr>
      <w:r>
        <w:t>接口怎么用：sys_clk/cold_reset_n输入、clk/rst_n输出；不能与当前官方时钟复位BD重复实例化。</w:t>
      </w:r>
    </w:p>
    <w:p>
      <w:pPr>
        <w:keepNext/>
        <w:keepLines/>
        <w:spacing w:line="247" w:lineRule="auto" w:after="100"/>
      </w:pPr>
      <w:r>
        <w:rPr>
          <w:rFonts w:ascii="Consolas" w:hAnsi="Consolas" w:eastAsia="Microsoft YaHei"/>
          <w:sz w:val="19"/>
        </w:rPr>
        <w:t>module ss_board_clock (</w:t>
        <w:br/>
        <w:t xml:space="preserve">    input wire sys_clk, cold_reset_n,</w:t>
        <w:br/>
        <w:t xml:space="preserve"> output wire clk,</w:t>
        <w:br/>
        <w:t xml:space="preserve"> output wire rst_n</w:t>
        <w:br/>
        <w:t>);</w:t>
      </w:r>
    </w:p>
    <w:p>
      <w:r>
        <w:t>源码：project/rtl/ss_board_clock.sv</w:t>
      </w:r>
    </w:p>
    <w:p>
      <w:pPr>
        <w:pStyle w:val="Heading1"/>
        <w:keepNext/>
        <w:keepLines/>
      </w:pPr>
      <w:r>
        <w:t>模块 18  ss_clean_compute</w:t>
      </w:r>
    </w:p>
    <w:p>
      <w:pPr>
        <w:keepNext/>
        <w:keepLines/>
      </w:pPr>
      <w:r>
        <w:t>02 计算总接合  |  106 行  |  STM32主方案源码</w:t>
      </w:r>
    </w:p>
    <w:p>
      <w:pPr>
        <w:keepNext/>
        <w:keepLines/>
      </w:pPr>
      <w:r>
        <w:t>协调窗口、预处理、FFT及六对计算；DUAL_CLOCK=1时采集61.44MHz、其余100MHz。</w:t>
      </w:r>
    </w:p>
    <w:p>
      <w:pPr>
        <w:keepNext/>
        <w:keepLines/>
      </w:pPr>
      <w:r>
        <w:t>接口怎么用：clk/rst_n为计算域；acq_clk/acq_rst_n/acq_enable为采集域。PCM通过97位异步FIFO；active表示仍有计算/IP义务；feature_*仍属于计算域，由外层过桥。</w:t>
      </w:r>
    </w:p>
    <w:p>
      <w:pPr>
        <w:keepNext/>
        <w:keepLines/>
        <w:spacing w:line="247" w:lineRule="auto" w:after="100"/>
      </w:pPr>
      <w:r>
        <w:rPr>
          <w:rFonts w:ascii="Consolas" w:hAnsi="Consolas" w:eastAsia="Microsoft YaHei"/>
          <w:sz w:val="19"/>
        </w:rPr>
        <w:t>module ss_clean_compute #(parameter integer WARMUP_SAMPLES=4096,DUAL_CLOCK=0,parameter</w:t>
        <w:br/>
        <w:t xml:space="preserve">  HANN_FILE="hann-u18f17.mem")(</w:t>
        <w:br/>
        <w:t xml:space="preserve"> input wire clk,rst_n,enable,</w:t>
        <w:br/>
        <w:t xml:space="preserve"> input wire [3:0] pdm_data,</w:t>
        <w:br/>
        <w:t xml:space="preserve"> input wire acq_clk,acq_rst_n,acq_enable,</w:t>
        <w:br/>
        <w:t xml:space="preserve"> output wire [3:0] pdm_clocks,</w:t>
        <w:br/>
        <w:t xml:space="preserve"> output wire feature_valid,</w:t>
        <w:br/>
        <w:t xml:space="preserve"> input wire feature_ready,</w:t>
        <w:br/>
        <w:t xml:space="preserve"> output wire [959:0] feature_pairs,</w:t>
        <w:br/>
        <w:t xml:space="preserve"> output wire [31:0] feature_flags,</w:t>
        <w:br/>
        <w:t xml:space="preserve"> output wire draining,active,</w:t>
        <w:br/>
        <w:t xml:space="preserve"> output wire [11:0] source_faults,</w:t>
        <w:br/>
        <w:t xml:space="preserve"> output wire [3:0] debug_frontend,</w:t>
        <w:br/>
        <w:t xml:space="preserve"> output wire [4:0] debug_backend</w:t>
        <w:br/>
        <w:t>);</w:t>
      </w:r>
    </w:p>
    <w:p>
      <w:r>
        <w:t>源码：project/rtl/ss_clean_compute.sv</w:t>
      </w:r>
    </w:p>
    <w:p>
      <w:pPr>
        <w:pStyle w:val="Heading1"/>
        <w:keepNext/>
        <w:keepLines/>
      </w:pPr>
      <w:r>
        <w:t>模块 19  ss_control_regs</w:t>
      </w:r>
    </w:p>
    <w:p>
      <w:pPr>
        <w:keepNext/>
        <w:keepLines/>
      </w:pPr>
      <w:r>
        <w:t>06 寄存器与快照  |  201 行  |  STM32主方案源码</w:t>
      </w:r>
    </w:p>
    <w:p>
      <w:pPr>
        <w:keepNext/>
        <w:keepLines/>
      </w:pPr>
      <w:r>
        <w:t>冻结ABI的寄存器语义层，连接两槽、BIST和运动保护。</w:t>
      </w:r>
    </w:p>
    <w:p>
      <w:pPr>
        <w:keepNext/>
        <w:keepLines/>
      </w:pPr>
      <w:r>
        <w:t>接口怎么用：address 为7位字节偏移；commit 单拍产生一次副作用；write_access 分读写。组合read_data供传输层锁存。默认ACTUATOR_BOUND=0。</w:t>
      </w:r>
    </w:p>
    <w:p>
      <w:pPr>
        <w:keepNext/>
        <w:keepLines/>
        <w:spacing w:line="247" w:lineRule="auto" w:after="100"/>
      </w:pPr>
      <w:r>
        <w:rPr>
          <w:rFonts w:ascii="Consolas" w:hAnsi="Consolas" w:eastAsia="Microsoft YaHei"/>
          <w:sz w:val="19"/>
        </w:rPr>
        <w:t>module ss_control_regs #(</w:t>
        <w:br/>
        <w:t xml:space="preserve">    parameter integer ACTUATOR_BOUND=0, CLK_FREQ_HZ=61440000,</w:t>
        <w:br/>
        <w:t xml:space="preserve">    parameter integer SERVO_MAX=180, MECHANICAL_MIN=0, MECHANICAL_MAX=180</w:t>
        <w:br/>
        <w:t>)(</w:t>
        <w:br/>
        <w:t xml:space="preserve">    input wire clk, rst_n,</w:t>
        <w:br/>
        <w:t xml:space="preserve"> input wire [6:0] address,</w:t>
        <w:br/>
        <w:t xml:space="preserve"> input wire commit,write_access,format_error,</w:t>
        <w:br/>
        <w:t xml:space="preserve"> input wire [31:0] write_data,</w:t>
        <w:br/>
        <w:t xml:space="preserve"> output reg [31:0] read_data,</w:t>
        <w:br/>
        <w:t xml:space="preserve"> output wire irq,servo_pwm,</w:t>
        <w:br/>
        <w:t xml:space="preserve"> input wire feature_valid,</w:t>
        <w:br/>
        <w:t xml:space="preserve"> output wire feature_ready,</w:t>
        <w:br/>
        <w:t xml:space="preserve"> input wire [959:0] feature_pairs,</w:t>
        <w:br/>
        <w:t xml:space="preserve"> input wire [31:0] feature_flags,</w:t>
        <w:br/>
        <w:t xml:space="preserve"> input wire compute_draining,</w:t>
        <w:br/>
        <w:t xml:space="preserve"> input wire [11:0] source_faults,</w:t>
        <w:br/>
        <w:t xml:space="preserve"> output wire run_enable,</w:t>
        <w:br/>
        <w:t xml:space="preserve"> output reg stop_pulse,</w:t>
        <w:br/>
        <w:t xml:space="preserve"> output wire [31:0] fault_status,</w:t>
        <w:br/>
        <w:t xml:space="preserve"> output wire motion_permit,</w:t>
        <w:br/>
        <w:t xml:space="preserve"> output wire counter_exhausted</w:t>
        <w:br/>
        <w:t>);</w:t>
      </w:r>
    </w:p>
    <w:p>
      <w:r>
        <w:t>源码：project/rtl/ss_control_regs.sv</w:t>
      </w:r>
    </w:p>
    <w:p>
      <w:pPr>
        <w:pStyle w:val="Heading1"/>
        <w:keepNext/>
        <w:keepLines/>
      </w:pPr>
      <w:r>
        <w:t>模块 20  ss_dual_compute</w:t>
      </w:r>
    </w:p>
    <w:p>
      <w:pPr>
        <w:keepNext/>
        <w:keepLines/>
      </w:pPr>
      <w:r>
        <w:t>双时钟总接合  |  41 行  |  STM32主方案源码</w:t>
      </w:r>
    </w:p>
    <w:p>
      <w:pPr>
        <w:keepNext/>
        <w:keepLines/>
      </w:pPr>
      <w:r>
        <w:t>接合61.44MHz采集/控制与100MHz计算，向公共控制域交付整帧。</w:t>
      </w:r>
    </w:p>
    <w:p>
      <w:pPr>
        <w:keepNext/>
        <w:keepLines/>
      </w:pPr>
      <w:r>
        <w:t>接口怎么用：clk/rst_n为100MHz；io_clk/io_rst_n为61.44MHz。外部enable、feature_*、draining、source_faults均属io_clk域；debug_frontend/backend属100MHz。内部单字控制同步及992位、单帧容量跨域缓存。</w:t>
      </w:r>
    </w:p>
    <w:p>
      <w:pPr>
        <w:keepNext/>
        <w:keepLines/>
        <w:spacing w:line="247" w:lineRule="auto" w:after="100"/>
      </w:pPr>
      <w:r>
        <w:rPr>
          <w:rFonts w:ascii="Consolas" w:hAnsi="Consolas" w:eastAsia="Microsoft YaHei"/>
          <w:sz w:val="19"/>
        </w:rPr>
        <w:t>module ss_dual_compute #(parameter integer WARMUP_SAMPLES=4096,parameter</w:t>
        <w:br/>
        <w:t xml:space="preserve">  HANN_FILE="hann-u18f17.mem")(</w:t>
        <w:br/>
        <w:t xml:space="preserve"> input wire clk,rst_n,io_clk,io_rst_n,enable,</w:t>
        <w:br/>
        <w:t xml:space="preserve"> input wire [3:0] pdm_data,</w:t>
        <w:br/>
        <w:t xml:space="preserve"> output wire [3:0] pdm_clocks,</w:t>
        <w:br/>
        <w:t xml:space="preserve"> output wire feature_valid,</w:t>
        <w:br/>
        <w:t xml:space="preserve"> input wire feature_ready,</w:t>
        <w:br/>
        <w:t xml:space="preserve"> output wire [959:0] feature_pairs,</w:t>
        <w:br/>
        <w:t xml:space="preserve"> output wire [31:0] feature_flags,</w:t>
        <w:br/>
        <w:t xml:space="preserve"> output wire draining,</w:t>
        <w:br/>
        <w:t xml:space="preserve"> output wire [11:0] source_faults,</w:t>
        <w:br/>
        <w:t xml:space="preserve"> output wire [3:0] debug_frontend,</w:t>
        <w:br/>
        <w:t xml:space="preserve"> output wire [4:0] debug_backend</w:t>
        <w:br/>
        <w:t>);</w:t>
      </w:r>
    </w:p>
    <w:p>
      <w:r>
        <w:t>源码：project/rtl/ss_dual_compute.sv</w:t>
      </w:r>
    </w:p>
    <w:p>
      <w:pPr>
        <w:pStyle w:val="Heading1"/>
        <w:keepNext/>
        <w:keepLines/>
      </w:pPr>
      <w:r>
        <w:t>模块 21  ss_fft_frontend</w:t>
      </w:r>
    </w:p>
    <w:p>
      <w:pPr>
        <w:keepNext/>
        <w:keepLines/>
      </w:pPr>
      <w:r>
        <w:t>04 预处理与FFT  |  131 行  |  STM32主方案源码</w:t>
      </w:r>
    </w:p>
    <w:p>
      <w:pPr>
        <w:keepNext/>
        <w:keepLines/>
      </w:pPr>
      <w:r>
        <w:t>调度8个官方FFT，检查1024个输入、1024个输出及独立status；转发域1的四路513点半谱。</w:t>
      </w:r>
    </w:p>
    <w:p>
      <w:pPr>
        <w:keepNext/>
        <w:keepLines/>
      </w:pPr>
      <w:r>
        <w:t>接口怎么用：begin/s/end 均带同一真实32位帧号。STOP 后排完已配置FFT，再发 end_cancelled；不借 STOP 冷复位 IP。</w:t>
      </w:r>
    </w:p>
    <w:p>
      <w:pPr>
        <w:keepNext/>
        <w:keepLines/>
        <w:spacing w:line="247" w:lineRule="auto" w:after="100"/>
      </w:pPr>
      <w:r>
        <w:rPr>
          <w:rFonts w:ascii="Consolas" w:hAnsi="Consolas" w:eastAsia="Microsoft YaHei"/>
          <w:sz w:val="19"/>
        </w:rPr>
        <w:t>module ss_fft_frontend #(parameter HANN_FILE="hann-u18f17.mem")(</w:t>
        <w:br/>
        <w:t xml:space="preserve"> input wire clk,rst_n,enable,</w:t>
        <w:br/>
        <w:t xml:space="preserve"> input wire source_bad,</w:t>
        <w:br/>
        <w:t xml:space="preserve"> input wire window_valid,</w:t>
        <w:br/>
        <w:t xml:space="preserve"> output wire window_ready,</w:t>
        <w:br/>
        <w:t xml:space="preserve"> input wire [31:0] window_frame,</w:t>
        <w:br/>
        <w:t xml:space="preserve"> output wire release_window,</w:t>
        <w:br/>
        <w:t xml:space="preserve"> output wire read_enable,</w:t>
        <w:br/>
        <w:t xml:space="preserve"> output wire [9:0] read_index,</w:t>
        <w:br/>
        <w:t xml:space="preserve"> input wire read_valid,</w:t>
        <w:br/>
        <w:t xml:space="preserve"> input wire [95:0] read_pcm,</w:t>
        <w:br/>
        <w:t xml:space="preserve"> output wire begin_valid,</w:t>
        <w:br/>
        <w:t xml:space="preserve"> input wire begin_ready,</w:t>
        <w:br/>
        <w:t xml:space="preserve"> output wire [31:0] begin_frame,</w:t>
        <w:br/>
        <w:t xml:space="preserve"> output wire s_valid,</w:t>
        <w:br/>
        <w:t xml:space="preserve"> input wire s_ready,</w:t>
        <w:br/>
        <w:t xml:space="preserve"> output wire [31:0] s_frame,</w:t>
        <w:br/>
        <w:t xml:space="preserve"> output wire [1:0] s_channel,</w:t>
        <w:br/>
        <w:t xml:space="preserve"> output wire [9:0] s_bin,</w:t>
        <w:br/>
        <w:t xml:space="preserve"> output wire signed [24:0] s_real,s_imag,</w:t>
        <w:br/>
        <w:t xml:space="preserve"> output wire s_numeric_valid,</w:t>
        <w:br/>
        <w:t xml:space="preserve"> output wire end_valid,</w:t>
        <w:br/>
        <w:t xml:space="preserve"> input wire end_ready,</w:t>
        <w:br/>
        <w:t xml:space="preserve"> output wire [31:0] end_frame,</w:t>
        <w:br/>
        <w:t xml:space="preserve"> output wire end_cancelled,</w:t>
        <w:br/>
        <w:t xml:space="preserve"> output wire [7:0] end_error,</w:t>
        <w:br/>
        <w:t xml:space="preserve"> input wire backend_busy,</w:t>
        <w:br/>
        <w:t xml:space="preserve"> output wire busy,</w:t>
        <w:br/>
        <w:t xml:space="preserve"> output wire [3:0] debug_state,</w:t>
        <w:br/>
        <w:t xml:space="preserve"> output wire audit_valid,</w:t>
        <w:br/>
        <w:t xml:space="preserve"> output wire audit_domain,</w:t>
        <w:br/>
        <w:t xml:space="preserve"> output wire [1:0] audit_channel,</w:t>
        <w:br/>
        <w:t xml:space="preserve"> output wire [9:0] audit_bin,</w:t>
        <w:br/>
        <w:t xml:space="preserve"> output wire signed [28:0] audit_real,audit_imag</w:t>
        <w:br/>
        <w:t>);</w:t>
      </w:r>
    </w:p>
    <w:p>
      <w:r>
        <w:t>源码：project/rtl/ss_fft_frontend.sv</w:t>
      </w:r>
    </w:p>
    <w:p>
      <w:pPr>
        <w:pStyle w:val="Heading1"/>
        <w:keepNext/>
        <w:keepLines/>
      </w:pPr>
      <w:r>
        <w:t>模块 22  ss_pair_engine</w:t>
      </w:r>
    </w:p>
    <w:p>
      <w:pPr>
        <w:keepNext/>
        <w:keepLines/>
      </w:pPr>
      <w:r>
        <w:t>05 六对特征  |  452 行  |  STM32主方案源码</w:t>
      </w:r>
    </w:p>
    <w:p>
      <w:pPr>
        <w:keepNext/>
        <w:keepLines/>
      </w:pPr>
      <w:r>
        <w:t>按01、02、03、12、13、23串行做跨谱、PHAT、IFFT、整数峰和邻点提取；没有PL内LS或角度解算。</w:t>
      </w:r>
    </w:p>
    <w:p>
      <w:pPr>
        <w:keepNext/>
        <w:keepLines/>
      </w:pPr>
      <w:r>
        <w:t>接口怎么用：begin/s/end 使用32位帧号；S25实虚部及channel/bin顺序检查。取消保留已完成对并终结其余对。feature_pairs 每对160位、共960位。</w:t>
      </w:r>
    </w:p>
    <w:p>
      <w:pPr>
        <w:keepNext/>
        <w:keepLines/>
        <w:spacing w:line="247" w:lineRule="auto" w:after="100"/>
      </w:pPr>
      <w:r>
        <w:rPr>
          <w:rFonts w:ascii="Consolas" w:hAnsi="Consolas" w:eastAsia="Microsoft YaHei"/>
          <w:sz w:val="19"/>
        </w:rPr>
        <w:t>module ss_pair_engine (</w:t>
        <w:br/>
        <w:t xml:space="preserve"> input wire clk,rst_n,</w:t>
        <w:br/>
        <w:t xml:space="preserve"> input wire begin_valid,</w:t>
        <w:br/>
        <w:t xml:space="preserve"> output wire begin_ready,</w:t>
        <w:br/>
        <w:t xml:space="preserve"> input wire [31:0] begin_frame,</w:t>
        <w:br/>
        <w:t xml:space="preserve"> input wire s_valid,</w:t>
        <w:br/>
        <w:t xml:space="preserve"> output wire s_ready,</w:t>
        <w:br/>
        <w:t xml:space="preserve"> input wire [31:0] s_frame,</w:t>
        <w:br/>
        <w:t xml:space="preserve"> input wire [1:0] s_channel,</w:t>
        <w:br/>
        <w:t xml:space="preserve"> input wire [9:0] s_bin,</w:t>
        <w:br/>
        <w:t xml:space="preserve"> input wire signed [24:0] s_real,s_imag,</w:t>
        <w:br/>
        <w:t xml:space="preserve"> input wire s_numeric_valid,</w:t>
        <w:br/>
        <w:t xml:space="preserve"> input wire end_valid,</w:t>
        <w:br/>
        <w:t xml:space="preserve"> output wire end_ready,</w:t>
        <w:br/>
        <w:t xml:space="preserve"> input wire [31:0] end_frame,</w:t>
        <w:br/>
        <w:t xml:space="preserve"> input wire end_cancelled,</w:t>
        <w:br/>
        <w:t xml:space="preserve"> input wire [7:0] end_error,</w:t>
        <w:br/>
        <w:t xml:space="preserve"> input wire cancel,</w:t>
        <w:br/>
        <w:t xml:space="preserve"> output wire busy,</w:t>
        <w:br/>
        <w:t xml:space="preserve"> output wire ip_obligation,</w:t>
        <w:br/>
        <w:t xml:space="preserve"> output wire feature_valid,</w:t>
        <w:br/>
        <w:t xml:space="preserve"> input wire feature_ready,</w:t>
        <w:br/>
        <w:t xml:space="preserve"> output wire [31:0] feature_frame_id,feature_frame_flags,</w:t>
        <w:br/>
        <w:t xml:space="preserve"> output wire [959:0] feature_pairs,</w:t>
        <w:br/>
        <w:t xml:space="preserve"> output wire feature_drop_pulse,</w:t>
        <w:br/>
        <w:t xml:space="preserve"> output wire [31:0] feature_drop_count,</w:t>
        <w:br/>
        <w:t xml:space="preserve"> output wire feature_gap,feature_counter_exhausted,feature_source_protocol_error,</w:t>
        <w:br/>
        <w:t xml:space="preserve"> output wire [4:0] debug_state</w:t>
        <w:br/>
        <w:t>);</w:t>
      </w:r>
    </w:p>
    <w:p>
      <w:r>
        <w:t>源码：project/rtl/ss_pair_engine.sv</w:t>
      </w:r>
    </w:p>
    <w:p>
      <w:pPr>
        <w:pStyle w:val="Heading1"/>
        <w:keepNext/>
        <w:keepLines/>
      </w:pPr>
      <w:r>
        <w:t>模块 23  ss_pcm_windows</w:t>
      </w:r>
    </w:p>
    <w:p>
      <w:pPr>
        <w:keepNext/>
        <w:keepLines/>
      </w:pPr>
      <w:r>
        <w:t>03 采集与分帧  |  64 行  |  STM32主方案源码</w:t>
      </w:r>
    </w:p>
    <w:p>
      <w:pPr>
        <w:keepNext/>
        <w:keepLines/>
      </w:pPr>
      <w:r>
        <w:t>2048组四通道环形缓存；每1024点形成一窗，以512点为步进。</w:t>
      </w:r>
    </w:p>
    <w:p>
      <w:pPr>
        <w:keepNext/>
        <w:keepLines/>
      </w:pPr>
      <w:r>
        <w:t>接口怎么用：window_valid/ready 移交一个真实32位窗口帧号；read_enable/index 请求同步读，下一拍 read_valid/pcm；release_window 释放窗口。拥塞报错并停止新增，物理采集时钟不停。</w:t>
      </w:r>
    </w:p>
    <w:p>
      <w:pPr>
        <w:keepNext/>
        <w:keepLines/>
        <w:spacing w:line="247" w:lineRule="auto" w:after="100"/>
      </w:pPr>
      <w:r>
        <w:rPr>
          <w:rFonts w:ascii="Consolas" w:hAnsi="Consolas" w:eastAsia="Microsoft YaHei"/>
          <w:sz w:val="19"/>
        </w:rPr>
        <w:t>module ss_pcm_windows (</w:t>
        <w:br/>
        <w:t xml:space="preserve"> input wire clk,rst_n,enable,sample_valid,</w:t>
        <w:br/>
        <w:t xml:space="preserve"> input wire [95:0] sample_pcm,</w:t>
        <w:br/>
        <w:t xml:space="preserve"> input wire sample_clipped,</w:t>
        <w:br/>
        <w:t xml:space="preserve"> output wire window_valid,</w:t>
        <w:br/>
        <w:t xml:space="preserve"> input wire window_ready,</w:t>
        <w:br/>
        <w:t xml:space="preserve"> output reg [31:0] window_frame,</w:t>
        <w:br/>
        <w:t xml:space="preserve"> input wire release_window,</w:t>
        <w:br/>
        <w:t xml:space="preserve"> input wire read_enable,</w:t>
        <w:br/>
        <w:t xml:space="preserve"> input wire [9:0] read_index,</w:t>
        <w:br/>
        <w:t xml:space="preserve"> output reg read_valid,</w:t>
        <w:br/>
        <w:t xml:space="preserve"> output reg [95:0] read_pcm,</w:t>
        <w:br/>
        <w:t xml:space="preserve"> output reg overflow,numeric_error,counter_exhausted</w:t>
        <w:br/>
        <w:t>);</w:t>
      </w:r>
    </w:p>
    <w:p>
      <w:r>
        <w:t>源码：project/rtl/ss_pcm_windows.sv</w:t>
      </w:r>
    </w:p>
    <w:p>
      <w:pPr>
        <w:pStyle w:val="Heading1"/>
        <w:keepNext/>
        <w:keepLines/>
      </w:pPr>
      <w:r>
        <w:t>模块 24  ss_pdm_capture</w:t>
      </w:r>
    </w:p>
    <w:p>
      <w:pPr>
        <w:keepNext/>
        <w:keepLines/>
      </w:pPr>
      <w:r>
        <w:t>03 采集与分帧  |  41 行  |  STM32主方案源码</w:t>
      </w:r>
    </w:p>
    <w:p>
      <w:pPr>
        <w:keepNext/>
        <w:keepLines/>
      </w:pPr>
      <w:r>
        <w:t>四路 PDM 同步采样，复用原 CIC 抽取；麦克风时钟连续运行。</w:t>
      </w:r>
    </w:p>
    <w:p>
      <w:pPr>
        <w:keepNext/>
        <w:keepLines/>
      </w:pPr>
      <w:r>
        <w:t>接口怎么用：pdm_data[3:0] 经同步器；四个 S24 PCM 按通道0在最低24位拼成96位；sample_valid 一拍。</w:t>
      </w:r>
    </w:p>
    <w:p>
      <w:pPr>
        <w:keepNext/>
        <w:keepLines/>
        <w:spacing w:line="247" w:lineRule="auto" w:after="100"/>
      </w:pPr>
      <w:r>
        <w:rPr>
          <w:rFonts w:ascii="Consolas" w:hAnsi="Consolas" w:eastAsia="Microsoft YaHei"/>
          <w:sz w:val="19"/>
        </w:rPr>
        <w:t>module ss_pdm_capture #(parameter integer WARMUP_SAMPLES=4096)(</w:t>
        <w:br/>
        <w:t xml:space="preserve"> input wire clk,rst_n,</w:t>
        <w:br/>
        <w:t xml:space="preserve"> input wire [3:0] pdm_data,</w:t>
        <w:br/>
        <w:t xml:space="preserve"> output wire [3:0] pdm_clocks,</w:t>
        <w:br/>
        <w:t xml:space="preserve"> output wire sample_valid,</w:t>
        <w:br/>
        <w:t xml:space="preserve"> output wire [95:0] pcm,</w:t>
        <w:br/>
        <w:t xml:space="preserve"> output wire sample_clipped,</w:t>
        <w:br/>
        <w:t xml:space="preserve"> output wire warm,</w:t>
        <w:br/>
        <w:t xml:space="preserve"> output wire channel_fault</w:t>
        <w:br/>
        <w:t>);</w:t>
      </w:r>
    </w:p>
    <w:p>
      <w:r>
        <w:t>源码：project/rtl/ss_pdm_capture.sv</w:t>
      </w:r>
    </w:p>
    <w:p>
      <w:pPr>
        <w:pStyle w:val="Heading1"/>
        <w:keepNext/>
        <w:keepLines/>
      </w:pPr>
      <w:r>
        <w:t>模块 25  ss_preprocess</w:t>
      </w:r>
    </w:p>
    <w:p>
      <w:pPr>
        <w:keepNext/>
        <w:keepLines/>
      </w:pPr>
      <w:r>
        <w:t>04 预处理与FFT  |  112 行  |  STM32主方案源码</w:t>
      </w:r>
    </w:p>
    <w:p>
      <w:pPr>
        <w:keepNext/>
        <w:keepLines/>
      </w:pPr>
      <w:r>
        <w:t>先拷贝1024组PCM，然后串行计算两域四通道共8个FFT输入单元。</w:t>
      </w:r>
    </w:p>
    <w:p>
      <w:pPr>
        <w:keepNext/>
        <w:keepLines/>
      </w:pPr>
      <w:r>
        <w:t>接口怎么用：域0去均值后乘Hann；域1直接乘Hann。U18F17系数、RNE舍入、DOA S24饱和并报错；输出S29=处理值乘16。out_valid/ready 背压时数据不变。</w:t>
      </w:r>
    </w:p>
    <w:p>
      <w:pPr>
        <w:keepNext/>
        <w:keepLines/>
        <w:spacing w:line="247" w:lineRule="auto" w:after="100"/>
      </w:pPr>
      <w:r>
        <w:rPr>
          <w:rFonts w:ascii="Consolas" w:hAnsi="Consolas" w:eastAsia="Microsoft YaHei"/>
          <w:sz w:val="19"/>
        </w:rPr>
        <w:t>module ss_preprocess #(parameter HANN_FILE="hann-u18f17.mem")(</w:t>
        <w:br/>
        <w:t xml:space="preserve"> input wire clk,rst_n,frame_start,</w:t>
        <w:br/>
        <w:t xml:space="preserve"> output wire read_enable,</w:t>
        <w:br/>
        <w:t xml:space="preserve"> output wire [9:0] read_index,</w:t>
        <w:br/>
        <w:t xml:space="preserve"> input wire read_valid,</w:t>
        <w:br/>
        <w:t xml:space="preserve"> input wire [95:0] read_pcm,</w:t>
        <w:br/>
        <w:t xml:space="preserve"> output reg copy_done,</w:t>
        <w:br/>
        <w:t xml:space="preserve"> input wire unit_start,</w:t>
        <w:br/>
        <w:t xml:space="preserve"> input wire domain,</w:t>
        <w:br/>
        <w:t xml:space="preserve"> input wire [1:0] channel,</w:t>
        <w:br/>
        <w:t xml:space="preserve"> output wire unit_ready,</w:t>
        <w:br/>
        <w:t xml:space="preserve"> output reg unit_done,</w:t>
        <w:br/>
        <w:t xml:space="preserve"> output wire out_valid,</w:t>
        <w:br/>
        <w:t xml:space="preserve"> input wire out_ready,</w:t>
        <w:br/>
        <w:t xml:space="preserve"> output reg signed [28:0] out_real,</w:t>
        <w:br/>
        <w:t xml:space="preserve"> output wire out_last,</w:t>
        <w:br/>
        <w:t xml:space="preserve"> output reg numeric_error</w:t>
        <w:br/>
        <w:t>);</w:t>
      </w:r>
    </w:p>
    <w:p>
      <w:r>
        <w:t>源码：project/rtl/ss_preprocess.sv</w:t>
      </w:r>
    </w:p>
    <w:p>
      <w:pPr>
        <w:pStyle w:val="Heading1"/>
        <w:keepNext/>
        <w:keepLines/>
      </w:pPr>
      <w:r>
        <w:t>模块 26  ss_snapshot_queue</w:t>
      </w:r>
    </w:p>
    <w:p>
      <w:pPr>
        <w:keepNext/>
        <w:keepLines/>
      </w:pPr>
      <w:r>
        <w:t>07 SPI 与快照  |  92 行  |  STM32主方案源码</w:t>
      </w:r>
    </w:p>
    <w:p>
      <w:pPr>
        <w:keepNext/>
        <w:keepLines/>
      </w:pPr>
      <w:r>
        <w:t>两槽 FREE/READY/LOCKED；锁最老完整帧；满时丢新，已锁内容不动。</w:t>
      </w:r>
    </w:p>
    <w:p>
      <w:pPr>
        <w:keepNext/>
        <w:keepLines/>
      </w:pPr>
      <w:r>
        <w:t>接口怎么用：整帧输入；ACQUIRE/RELEASE/CONSUME；锁帧内容、序号、gap/drop/错误。与新帧同拍消费优先释放槽。</w:t>
      </w:r>
    </w:p>
    <w:p>
      <w:pPr>
        <w:keepNext/>
        <w:keepLines/>
        <w:spacing w:line="247" w:lineRule="auto" w:after="100"/>
      </w:pPr>
      <w:r>
        <w:rPr>
          <w:rFonts w:ascii="Consolas" w:hAnsi="Consolas" w:eastAsia="Microsoft YaHei"/>
          <w:sz w:val="19"/>
        </w:rPr>
        <w:t>module ss_snapshot_queue (</w:t>
        <w:br/>
        <w:t xml:space="preserve">    input wire clk, rst_n,</w:t>
        <w:br/>
        <w:t xml:space="preserve"> input wire frame_valid,</w:t>
        <w:br/>
        <w:t xml:space="preserve"> input wire [959:0] frame_pairs,</w:t>
        <w:br/>
        <w:t xml:space="preserve"> input wire [31:0] frame_flags, frame_energy,</w:t>
        <w:br/>
        <w:t xml:space="preserve"> input wire frame_energy_valid,</w:t>
        <w:br/>
        <w:t xml:space="preserve"> input wire [2:0] command,</w:t>
        <w:br/>
        <w:t xml:space="preserve"> output wire locked, queued, occupied,</w:t>
        <w:br/>
        <w:t xml:space="preserve"> output wire [959:0] locked_pairs,</w:t>
        <w:br/>
        <w:t xml:space="preserve"> output wire [31:0] locked_flags, locked_energy, locked_sequence,</w:t>
        <w:br/>
        <w:t xml:space="preserve"> output wire locked_energy_valid,</w:t>
        <w:br/>
        <w:t xml:space="preserve"> output reg gap, exhausted,</w:t>
        <w:br/>
        <w:t xml:space="preserve"> output reg [31:0] drop_count,</w:t>
        <w:br/>
        <w:t xml:space="preserve"> output reg snapshot_error, overflow_pulse, counter_error</w:t>
        <w:br/>
        <w:t>);</w:t>
      </w:r>
    </w:p>
    <w:p>
      <w:r>
        <w:t>源码：project/rtl/ss_snapshot_queue.sv</w:t>
      </w:r>
    </w:p>
    <w:p>
      <w:pPr>
        <w:pStyle w:val="Heading1"/>
        <w:keepNext/>
        <w:keepLines/>
      </w:pPr>
      <w:r>
        <w:t>模块 27  ss_spi_mode0</w:t>
      </w:r>
    </w:p>
    <w:p>
      <w:pPr>
        <w:keepNext/>
        <w:keepLines/>
      </w:pPr>
      <w:r>
        <w:t>07 SPI 与快照  |  78 行  |  STM32主方案源码</w:t>
      </w:r>
    </w:p>
    <w:p>
      <w:pPr>
        <w:keepNext/>
        <w:keepLines/>
      </w:pPr>
      <w:r>
        <w:t>同步过采样 Mode0 事务；仅在 CS 释放且恰好 40 位时提交副作用。</w:t>
      </w:r>
    </w:p>
    <w:p>
      <w:pPr>
        <w:keepNext/>
        <w:keepLines/>
      </w:pPr>
      <w:r>
        <w:t>接口怎么用：异步 CS/SCK/MOSI；内部 address/read_data/write_data/commit。MISO 空闲驱动 0，当前用于独占点对点总线。</w:t>
      </w:r>
    </w:p>
    <w:p>
      <w:pPr>
        <w:keepNext/>
        <w:keepLines/>
        <w:spacing w:line="247" w:lineRule="auto" w:after="100"/>
      </w:pPr>
      <w:r>
        <w:rPr>
          <w:rFonts w:ascii="Consolas" w:hAnsi="Consolas" w:eastAsia="Microsoft YaHei"/>
          <w:sz w:val="19"/>
        </w:rPr>
        <w:t>module ss_spi_mode0 (</w:t>
        <w:br/>
        <w:t xml:space="preserve">    input wire clk, rst_n,</w:t>
        <w:br/>
        <w:t xml:space="preserve"> input wire cs_n, sck, mosi,</w:t>
        <w:br/>
        <w:t xml:space="preserve"> output reg miso,</w:t>
        <w:br/>
        <w:t xml:space="preserve"> output reg [6:0] address,</w:t>
        <w:br/>
        <w:t xml:space="preserve"> input wire [31:0] read_data,</w:t>
        <w:br/>
        <w:t xml:space="preserve"> output reg commit, write_access,</w:t>
        <w:br/>
        <w:t xml:space="preserve"> output reg [31:0] write_data,</w:t>
        <w:br/>
        <w:t xml:space="preserve"> output reg format_error</w:t>
        <w:br/>
        <w:t>);</w:t>
      </w:r>
    </w:p>
    <w:p>
      <w:r>
        <w:t>源码：project/rtl/ss_spi_mode0.sv</w:t>
      </w:r>
    </w:p>
    <w:p>
      <w:pPr>
        <w:pStyle w:val="Heading1"/>
        <w:keepNext/>
        <w:keepLines/>
      </w:pPr>
      <w:r>
        <w:t>模块 28  ss_stm32_link</w:t>
      </w:r>
    </w:p>
    <w:p>
      <w:pPr>
        <w:keepNext/>
        <w:keepLines/>
      </w:pPr>
      <w:r>
        <w:t>06 寄存器与快照  |  43 行  |  STM32主方案源码</w:t>
      </w:r>
    </w:p>
    <w:p>
      <w:pPr>
        <w:keepNext/>
        <w:keepLines/>
      </w:pPr>
      <w:r>
        <w:t>仅把SPI传输层和独立寄存器层接起来，避免重复一套控制逻辑。</w:t>
      </w:r>
    </w:p>
    <w:p>
      <w:pPr>
        <w:keepNext/>
        <w:keepLines/>
      </w:pPr>
      <w:r>
        <w:t>接口怎么用：SPI Mode0、1 MHz、每片选40位；STM32独占快照与动作；MISO空闲主动输出0，只用于独占点对点连接。</w:t>
      </w:r>
    </w:p>
    <w:p>
      <w:pPr>
        <w:keepNext/>
        <w:keepLines/>
        <w:spacing w:line="247" w:lineRule="auto" w:after="100"/>
      </w:pPr>
      <w:r>
        <w:rPr>
          <w:rFonts w:ascii="Consolas" w:hAnsi="Consolas" w:eastAsia="Microsoft YaHei"/>
          <w:sz w:val="19"/>
        </w:rPr>
        <w:t>module ss_stm32_link #(</w:t>
        <w:br/>
        <w:t xml:space="preserve">    parameter integer ACTUATOR_BOUND=0, CLK_FREQ_HZ=61440000,</w:t>
        <w:br/>
        <w:t xml:space="preserve">    parameter integer SERVO_MAX=180, MECHANICAL_MIN=0, MECHANICAL_MAX=180</w:t>
        <w:br/>
        <w:t>)(</w:t>
        <w:br/>
        <w:t xml:space="preserve">    input wire clk, rst_n,</w:t>
        <w:br/>
        <w:t xml:space="preserve"> input wire spi_cs_n, spi_sck, spi_mosi,</w:t>
        <w:br/>
        <w:t xml:space="preserve"> output wire spi_miso, irq, servo_pwm,</w:t>
        <w:br/>
        <w:t xml:space="preserve"> input wire feature_valid,</w:t>
        <w:br/>
        <w:t xml:space="preserve"> output wire feature_ready,</w:t>
        <w:br/>
        <w:t xml:space="preserve"> input wire [959:0] feature_pairs,</w:t>
        <w:br/>
        <w:t xml:space="preserve"> input wire [31:0] feature_flags,</w:t>
        <w:br/>
        <w:t xml:space="preserve"> input wire compute_draining,</w:t>
        <w:br/>
        <w:t xml:space="preserve"> input wire [11:0] source_faults,</w:t>
        <w:br/>
        <w:t xml:space="preserve"> output wire run_enable,</w:t>
        <w:br/>
        <w:t xml:space="preserve"> output wire stop_pulse,</w:t>
        <w:br/>
        <w:t xml:space="preserve"> output wire [31:0] fault_status,</w:t>
        <w:br/>
        <w:t xml:space="preserve"> output wire motion_permit,</w:t>
        <w:br/>
        <w:t xml:space="preserve"> output wire counter_exhausted</w:t>
        <w:br/>
        <w:t>);</w:t>
      </w:r>
    </w:p>
    <w:p>
      <w:r>
        <w:t>源码：project/rtl/ss_stm32_link.sv</w:t>
      </w:r>
    </w:p>
    <w:p>
      <w:pPr>
        <w:pStyle w:val="Heading1"/>
        <w:keepNext/>
        <w:keepLines/>
      </w:pPr>
      <w:r>
        <w:t>模块 29  ss_stm32_tile</w:t>
      </w:r>
    </w:p>
    <w:p>
      <w:pPr>
        <w:keepNext/>
        <w:keepLines/>
      </w:pPr>
      <w:r>
        <w:t>单域回归入口  |  35 行  |  STM32主方案源码</w:t>
      </w:r>
    </w:p>
    <w:p>
      <w:pPr>
        <w:keepNext/>
        <w:keepLines/>
      </w:pPr>
      <w:r>
        <w:t>保留原61.44MHz单域整链，供已有定向测试复现。</w:t>
      </w:r>
    </w:p>
    <w:p>
      <w:pPr>
        <w:keepNext/>
        <w:keepLines/>
      </w:pPr>
      <w:r>
        <w:t>接口怎么用：仅作旧单域回归，不用于当前双时钟BD物理顶层；当前连接用bd_clean_compute和bd_stm32_link。</w:t>
      </w:r>
    </w:p>
    <w:p>
      <w:pPr>
        <w:keepNext/>
        <w:keepLines/>
        <w:spacing w:line="247" w:lineRule="auto" w:after="100"/>
      </w:pPr>
      <w:r>
        <w:rPr>
          <w:rFonts w:ascii="Consolas" w:hAnsi="Consolas" w:eastAsia="Microsoft YaHei"/>
          <w:sz w:val="19"/>
        </w:rPr>
        <w:t>module ss_stm32_tile #(</w:t>
        <w:br/>
        <w:t xml:space="preserve"> parameter integer WARMUP_SAMPLES=4096,ACTUATOR_BOUND=0,CLK_FREQ_HZ=61440000,</w:t>
        <w:br/>
        <w:t xml:space="preserve"> parameter integer SERVO_MAX=180,MECHANICAL_MIN=0,MECHANICAL_MAX=180,</w:t>
        <w:br/>
        <w:t xml:space="preserve"> parameter HANN_FILE="hann-u18f17.mem"</w:t>
        <w:br/>
        <w:t>)(</w:t>
        <w:br/>
        <w:t xml:space="preserve"> input wire clk,rst_n,</w:t>
        <w:br/>
        <w:t xml:space="preserve"> input wire [3:0] pdm_data,</w:t>
        <w:br/>
        <w:t xml:space="preserve"> output wire [3:0] pdm_clocks,</w:t>
        <w:br/>
        <w:t xml:space="preserve"> input wire spi_cs_n,spi_sck,spi_mosi,</w:t>
        <w:br/>
        <w:t xml:space="preserve"> output wire spi_miso,irq,servo_pwm,</w:t>
        <w:br/>
        <w:t xml:space="preserve"> output wire [31:0] fault_status,</w:t>
        <w:br/>
        <w:t xml:space="preserve"> output wire [3:0] debug_frontend,</w:t>
        <w:br/>
        <w:t xml:space="preserve"> output wire [4:0] debug_backend</w:t>
        <w:br/>
        <w:t>);</w:t>
      </w:r>
    </w:p>
    <w:p>
      <w:r>
        <w:t>源码：project/rtl/ss_stm32_tile.sv</w:t>
      </w:r>
    </w:p>
    <w:p>
      <w:pPr>
        <w:pStyle w:val="Heading1"/>
        <w:keepNext/>
        <w:keepLines/>
      </w:pPr>
      <w:r>
        <w:t>模块 30  ss_axi_lite_regs</w:t>
      </w:r>
    </w:p>
    <w:p>
      <w:pPr>
        <w:keepNext/>
        <w:keepLines/>
      </w:pPr>
      <w:r>
        <w:t>PS独有  |  64 行  |  PS实验版独有</w:t>
      </w:r>
    </w:p>
    <w:p>
      <w:pPr>
        <w:keepNext/>
        <w:keepLines/>
      </w:pPr>
      <w:r>
        <w:t>AXI4-Lite总线转换，AW/W分开保存，B/R背压保持。</w:t>
      </w:r>
    </w:p>
    <w:p>
      <w:pPr>
        <w:keepNext/>
        <w:keepLines/>
      </w:pPr>
      <w:r>
        <w:t>接口怎么用：clk、aresetn与五个AXI通道；address/commit/write_access/write_data/read_data为寄存器内接口。无效对齐/范围/字节写返回SLVERR。</w:t>
      </w:r>
    </w:p>
    <w:p>
      <w:pPr>
        <w:keepNext/>
        <w:keepLines/>
        <w:spacing w:line="247" w:lineRule="auto" w:after="100"/>
      </w:pPr>
      <w:r>
        <w:rPr>
          <w:rFonts w:ascii="Consolas" w:hAnsi="Consolas" w:eastAsia="Microsoft YaHei"/>
          <w:sz w:val="19"/>
        </w:rPr>
        <w:t>module ss_axi_lite_regs (</w:t>
        <w:br/>
        <w:t xml:space="preserve"> input wire clk, aresetn,</w:t>
        <w:br/>
        <w:t xml:space="preserve"> input wire [11:0] s_axi_awaddr,</w:t>
        <w:br/>
        <w:t xml:space="preserve"> input wire [2:0] s_axi_awprot,</w:t>
        <w:br/>
        <w:t xml:space="preserve"> input wire s_axi_awvalid,</w:t>
        <w:br/>
        <w:t xml:space="preserve"> output wire s_axi_awready,</w:t>
        <w:br/>
        <w:t xml:space="preserve"> input wire [31:0] s_axi_wdata,</w:t>
        <w:br/>
        <w:t xml:space="preserve"> input wire [3:0] s_axi_wstrb,</w:t>
        <w:br/>
        <w:t xml:space="preserve"> input wire s_axi_wvalid,</w:t>
        <w:br/>
        <w:t xml:space="preserve"> output wire s_axi_wready,</w:t>
        <w:br/>
        <w:t xml:space="preserve"> output reg [1:0] s_axi_bresp,</w:t>
        <w:br/>
        <w:t xml:space="preserve"> output reg s_axi_bvalid,</w:t>
        <w:br/>
        <w:t xml:space="preserve"> input wire s_axi_bready,</w:t>
        <w:br/>
        <w:t xml:space="preserve"> input wire [11:0] s_axi_araddr,</w:t>
        <w:br/>
        <w:t xml:space="preserve"> input wire [2:0] s_axi_arprot,</w:t>
        <w:br/>
        <w:t xml:space="preserve"> input wire s_axi_arvalid,</w:t>
        <w:br/>
        <w:t xml:space="preserve"> output wire s_axi_arready,</w:t>
        <w:br/>
        <w:t xml:space="preserve"> output reg [31:0] s_axi_rdata,</w:t>
        <w:br/>
        <w:t xml:space="preserve"> output reg [1:0] s_axi_rresp,</w:t>
        <w:br/>
        <w:t xml:space="preserve"> output reg s_axi_rvalid,</w:t>
        <w:br/>
        <w:t xml:space="preserve"> input wire s_axi_rready,</w:t>
        <w:br/>
        <w:t xml:space="preserve"> output wire [6:0] address,</w:t>
        <w:br/>
        <w:t xml:space="preserve"> output wire commit,write_access,format_error,</w:t>
        <w:br/>
        <w:t xml:space="preserve"> output wire [31:0] write_data,</w:t>
        <w:br/>
        <w:t xml:space="preserve"> input wire [31:0] read_data</w:t>
        <w:br/>
        <w:t>);</w:t>
      </w:r>
    </w:p>
    <w:p>
      <w:r>
        <w:t>源码：project/rtl/ss_axi_lite_regs.sv</w:t>
      </w:r>
    </w:p>
    <w:p>
      <w:pPr>
        <w:pStyle w:val="Heading1"/>
        <w:keepNext/>
        <w:keepLines/>
      </w:pPr>
      <w:r>
        <w:t>模块 31  ss_ps_control_regs</w:t>
      </w:r>
    </w:p>
    <w:p>
      <w:pPr>
        <w:keepNext/>
        <w:keepLines/>
      </w:pPr>
      <w:r>
        <w:t>PS独有  |  205 行  |  PS实验版独有</w:t>
      </w:r>
    </w:p>
    <w:p>
      <w:pPr>
        <w:keepNext/>
        <w:keepLines/>
      </w:pPr>
      <w:r>
        <w:t>PS版寄存器层；与SPI版相同公开字段，增加host_stop保留快照的停用入口。</w:t>
      </w:r>
    </w:p>
    <w:p>
      <w:pPr>
        <w:keepNext/>
        <w:keepLines/>
      </w:pPr>
      <w:r>
        <w:t>接口怎么用：host_stop来自同步总线复位；冷rst_n才清队列。普通PS复位清使能、角度影子和看门狗，不能自动恢复动作。</w:t>
      </w:r>
    </w:p>
    <w:p>
      <w:pPr>
        <w:keepNext/>
        <w:keepLines/>
        <w:spacing w:line="247" w:lineRule="auto" w:after="100"/>
      </w:pPr>
      <w:r>
        <w:rPr>
          <w:rFonts w:ascii="Consolas" w:hAnsi="Consolas" w:eastAsia="Microsoft YaHei"/>
          <w:sz w:val="19"/>
        </w:rPr>
        <w:t>module ss_ps_control_regs #(</w:t>
        <w:br/>
        <w:t xml:space="preserve">    parameter integer ACTUATOR_BOUND=0, CLK_FREQ_HZ=61440000,</w:t>
        <w:br/>
        <w:t xml:space="preserve">    parameter integer SERVO_MAX=180, MECHANICAL_MIN=0, MECHANICAL_MAX=180</w:t>
        <w:br/>
        <w:t>)(</w:t>
        <w:br/>
        <w:t xml:space="preserve">    input wire clk, rst_n, host_stop,</w:t>
        <w:br/>
        <w:t xml:space="preserve"> input wire [6:0] address,</w:t>
        <w:br/>
        <w:t xml:space="preserve"> input wire commit,write_access,format_error,</w:t>
        <w:br/>
        <w:t xml:space="preserve"> input wire [31:0] write_data,</w:t>
        <w:br/>
        <w:t xml:space="preserve"> output reg [31:0] read_data,</w:t>
        <w:br/>
        <w:t xml:space="preserve"> output wire irq,servo_pwm,</w:t>
        <w:br/>
        <w:t xml:space="preserve"> input wire feature_valid,</w:t>
        <w:br/>
        <w:t xml:space="preserve"> output wire feature_ready,</w:t>
        <w:br/>
        <w:t xml:space="preserve"> input wire [959:0] feature_pairs,</w:t>
        <w:br/>
        <w:t xml:space="preserve"> input wire [31:0] feature_flags,</w:t>
        <w:br/>
        <w:t xml:space="preserve"> input wire compute_draining,</w:t>
        <w:br/>
        <w:t xml:space="preserve"> input wire [11:0] source_faults,</w:t>
        <w:br/>
        <w:t xml:space="preserve"> output wire run_enable,</w:t>
        <w:br/>
        <w:t xml:space="preserve"> output reg stop_pulse,</w:t>
        <w:br/>
        <w:t xml:space="preserve"> output wire [31:0] fault_status,</w:t>
        <w:br/>
        <w:t xml:space="preserve"> output wire motion_permit,</w:t>
        <w:br/>
        <w:t xml:space="preserve"> output wire counter_exhausted</w:t>
        <w:br/>
        <w:t>);</w:t>
      </w:r>
    </w:p>
    <w:p>
      <w:r>
        <w:t>源码：project/rtl/ss_ps_control_regs.sv</w:t>
      </w:r>
    </w:p>
    <w:p>
      <w:pPr>
        <w:pStyle w:val="Heading1"/>
        <w:keepNext/>
        <w:keepLines/>
      </w:pPr>
      <w:r>
        <w:t>模块 32  ss_ps_link</w:t>
      </w:r>
    </w:p>
    <w:p>
      <w:pPr>
        <w:keepNext/>
        <w:keepLines/>
      </w:pPr>
      <w:r>
        <w:t>PS独有  |  39 行  |  PS实验版独有</w:t>
      </w:r>
    </w:p>
    <w:p>
      <w:pPr>
        <w:keepNext/>
        <w:keepLines/>
      </w:pPr>
      <w:r>
        <w:t>片内CPU控制入口，组合AXI转换和PS寄存器层。</w:t>
      </w:r>
    </w:p>
    <w:p>
      <w:pPr>
        <w:keepNext/>
        <w:keepLines/>
      </w:pPr>
      <w:r>
        <w:t>接口怎么用：S_AXI为32位AXI4-Lite、12位局部地址；clk61.44MHz。rst_n为PL冷复位，aresetn为PS总线复位。</w:t>
      </w:r>
    </w:p>
    <w:p>
      <w:pPr>
        <w:keepNext/>
        <w:keepLines/>
        <w:spacing w:line="247" w:lineRule="auto" w:after="100"/>
      </w:pPr>
      <w:r>
        <w:rPr>
          <w:rFonts w:ascii="Consolas" w:hAnsi="Consolas" w:eastAsia="Microsoft YaHei"/>
          <w:sz w:val="19"/>
        </w:rPr>
        <w:t>module ss_ps_link #(</w:t>
        <w:br/>
        <w:t xml:space="preserve"> parameter integer ACTUATOR_BOUND=0,CLK_FREQ_HZ=61440000,</w:t>
        <w:br/>
        <w:t xml:space="preserve"> parameter integer SERVO_MAX=180,MECHANICAL_MIN=0,MECHANICAL_MAX=180</w:t>
        <w:br/>
        <w:t>)(</w:t>
        <w:br/>
        <w:t xml:space="preserve">  input wire clk,</w:t>
        <w:br/>
        <w:t xml:space="preserve"> input wire rst_n,</w:t>
        <w:br/>
        <w:t xml:space="preserve"> input wire aresetn,</w:t>
        <w:br/>
        <w:t xml:space="preserve"> input wire [11:0] s_axi_awaddr,</w:t>
        <w:br/>
        <w:t xml:space="preserve"> input wire [2:0] s_axi_awprot,</w:t>
        <w:br/>
        <w:t xml:space="preserve"> input wire s_axi_awvalid,</w:t>
        <w:br/>
        <w:t xml:space="preserve"> output wire s_axi_awready,</w:t>
        <w:br/>
        <w:t xml:space="preserve"> input wire [31:0] s_axi_wdata,</w:t>
        <w:br/>
        <w:t xml:space="preserve"> input wire [3:0] s_axi_wstrb,</w:t>
        <w:br/>
        <w:t xml:space="preserve"> input wire s_axi_wvalid,</w:t>
        <w:br/>
        <w:t xml:space="preserve"> output wire s_axi_wready,</w:t>
        <w:br/>
        <w:t xml:space="preserve"> output wire [1:0] s_axi_bresp,</w:t>
        <w:br/>
        <w:t xml:space="preserve"> output wire s_axi_bvalid,</w:t>
        <w:br/>
        <w:t xml:space="preserve"> input wire s_axi_bready,</w:t>
        <w:br/>
        <w:t xml:space="preserve"> input wire [11:0] s_axi_araddr,</w:t>
        <w:br/>
        <w:t xml:space="preserve"> input wire [2:0] s_axi_arprot,</w:t>
        <w:br/>
        <w:t xml:space="preserve"> input wire s_axi_arvalid,</w:t>
        <w:br/>
        <w:t xml:space="preserve"> output wire s_axi_arready,</w:t>
        <w:br/>
        <w:t xml:space="preserve"> output wire [31:0] s_axi_rdata,</w:t>
        <w:br/>
        <w:t xml:space="preserve"> output wire [1:0] s_axi_rresp,</w:t>
        <w:br/>
        <w:t xml:space="preserve"> output wire s_axi_rvalid,</w:t>
        <w:br/>
        <w:t xml:space="preserve"> input wire s_axi_rready,</w:t>
        <w:br/>
        <w:t xml:space="preserve"> input wire feature_valid,</w:t>
        <w:br/>
        <w:t xml:space="preserve"> output wire feature_ready,</w:t>
        <w:br/>
        <w:t xml:space="preserve"> input wire [959:0] feature_pairs,</w:t>
        <w:br/>
        <w:t xml:space="preserve"> input wire [31:0] feature_flags,</w:t>
        <w:br/>
        <w:t xml:space="preserve"> input wire compute_draining,</w:t>
        <w:br/>
        <w:t xml:space="preserve"> input wire [11:0] source_faults,</w:t>
        <w:br/>
        <w:t xml:space="preserve"> output wire run_enable,</w:t>
        <w:br/>
        <w:t xml:space="preserve"> output wire irq,servo_pwm,</w:t>
        <w:br/>
        <w:t xml:space="preserve"> output wire [31:0] fault_status</w:t>
        <w:br/>
        <w:t>);</w:t>
      </w:r>
    </w:p>
    <w:p>
      <w:r>
        <w:t>源码：project/rtl/ss_ps_link.sv</w:t>
      </w:r>
    </w:p>
    <w:p>
      <w:pPr>
        <w:pStyle w:val="Heading1"/>
        <w:keepNext/>
        <w:keepLines/>
      </w:pPr>
      <w:r>
        <w:t>模块 33  bd_ps_link</w:t>
      </w:r>
    </w:p>
    <w:p>
      <w:pPr>
        <w:keepNext/>
        <w:keepLines/>
      </w:pPr>
      <w:r>
        <w:t>PS版BD端口适配  |  69 行  |  PS实验版独有</w:t>
      </w:r>
    </w:p>
    <w:p>
      <w:pPr>
        <w:keepNext/>
        <w:keepLines/>
      </w:pPr>
      <w:r>
        <w:t>可加入BD的PS寄存器薄封装。</w:t>
      </w:r>
    </w:p>
    <w:p>
      <w:pPr>
        <w:keepNext/>
        <w:keepLines/>
      </w:pPr>
      <w:r>
        <w:t>接口怎么用：寄存器端61.44MHz；上游100MHz经官方AXI Clock Converter，rst_n冷复位与aresetn总线复位分开。</w:t>
      </w:r>
    </w:p>
    <w:p>
      <w:pPr>
        <w:keepNext/>
        <w:keepLines/>
        <w:spacing w:line="247" w:lineRule="auto" w:after="100"/>
      </w:pPr>
      <w:r>
        <w:rPr>
          <w:rFonts w:ascii="Consolas" w:hAnsi="Consolas" w:eastAsia="Microsoft YaHei"/>
          <w:sz w:val="19"/>
        </w:rPr>
        <w:t>module bd_ps_link #(</w:t>
        <w:br/>
        <w:t xml:space="preserve"> parameter integer ACTUATOR_BOUND=0,CLK_FREQ_HZ=61440000,</w:t>
        <w:br/>
        <w:t xml:space="preserve"> parameter integer SERVO_MAX=180,MECHANICAL_MIN=0,MECHANICAL_MAX=180</w:t>
        <w:br/>
        <w:t>)(</w:t>
        <w:br/>
        <w:t xml:space="preserve">  input wire clk,</w:t>
        <w:br/>
        <w:t xml:space="preserve"> input wire rst_n,</w:t>
        <w:br/>
        <w:t xml:space="preserve"> input wire aresetn,</w:t>
        <w:br/>
        <w:t xml:space="preserve"> input wire [11:0] s_axi_awaddr,</w:t>
        <w:br/>
        <w:t xml:space="preserve"> input wire [2:0] s_axi_awprot,</w:t>
        <w:br/>
        <w:t xml:space="preserve"> input wire s_axi_awvalid,</w:t>
        <w:br/>
        <w:t xml:space="preserve"> output wire s_axi_awready,</w:t>
        <w:br/>
        <w:t xml:space="preserve"> input wire [31:0] s_axi_wdata,</w:t>
        <w:br/>
        <w:t xml:space="preserve"> input wire [3:0] s_axi_wstrb,</w:t>
        <w:br/>
        <w:t xml:space="preserve"> input wire s_axi_wvalid,</w:t>
        <w:br/>
        <w:t xml:space="preserve"> output wire s_axi_wready,</w:t>
        <w:br/>
        <w:t xml:space="preserve"> output wire [1:0] s_axi_bresp,</w:t>
        <w:br/>
        <w:t xml:space="preserve"> output wire s_axi_bvalid,</w:t>
        <w:br/>
        <w:t xml:space="preserve"> input wire s_axi_bready,</w:t>
        <w:br/>
        <w:t xml:space="preserve"> input wire [11:0] s_axi_araddr,</w:t>
        <w:br/>
        <w:t xml:space="preserve"> input wire [2:0] s_axi_arprot,</w:t>
        <w:br/>
        <w:t xml:space="preserve"> input wire s_axi_arvalid,</w:t>
        <w:br/>
        <w:t xml:space="preserve"> output wire s_axi_arready,</w:t>
        <w:br/>
        <w:t xml:space="preserve"> output wire [31:0] s_axi_rdata,</w:t>
        <w:br/>
        <w:t xml:space="preserve"> output wire [1:0] s_axi_rresp,</w:t>
        <w:br/>
        <w:t xml:space="preserve"> output wire s_axi_rvalid,</w:t>
        <w:br/>
        <w:t xml:space="preserve"> input wire s_axi_rready,</w:t>
        <w:br/>
        <w:t xml:space="preserve"> input wire feature_valid,</w:t>
        <w:br/>
        <w:t xml:space="preserve"> output wire feature_ready,</w:t>
        <w:br/>
        <w:t xml:space="preserve"> input wire [959:0] feature_pairs,</w:t>
        <w:br/>
        <w:t xml:space="preserve"> input wire [31:0] feature_flags,</w:t>
        <w:br/>
        <w:t xml:space="preserve"> input wire compute_draining,</w:t>
        <w:br/>
        <w:t xml:space="preserve"> input wire [11:0] source_faults,</w:t>
        <w:br/>
        <w:t xml:space="preserve"> output wire run_enable,</w:t>
        <w:br/>
        <w:t xml:space="preserve"> output wire irq,</w:t>
        <w:br/>
        <w:t xml:space="preserve"> output wire servo_pwm,</w:t>
        <w:br/>
        <w:t xml:space="preserve"> output wire [31:0] fault_status</w:t>
        <w:br/>
        <w:t>);</w:t>
      </w:r>
    </w:p>
    <w:p>
      <w:r>
        <w:t>源码：project/rtl/bd_ps_link.v</w:t>
      </w:r>
    </w:p>
    <w:p>
      <w:pPr>
        <w:pStyle w:val="Heading1"/>
        <w:pageBreakBefore/>
      </w:pPr>
      <w:r>
        <w:t>七 文件位置和复现入口</w:t>
      </w:r>
    </w:p>
    <w:p>
      <w:r>
        <w:t>SoundSight只维护一份project/rtl和software/common。主方案原生工程在project/par，PS版在variants/pl_ps/project/par；硬件资料在hardware/reference，模块总表在document/modules/RTL-INTERFACES.html，完整逐线表在document/design/stm32/BD连线.txt及document/design/ps/PS平台.txt。</w:t>
      </w:r>
    </w:p>
    <w:p>
      <w:r>
        <w:t>必要旧技术原件保存在local_archive，失败日志和验证结果在document/evidence；它们不作为新构建入口。旧仓库和F盘旧工程可以退出使用，不影响本项目的源码和配置。</w:t>
      </w:r>
    </w:p>
    <w:p>
      <w:r>
        <w:t>从SoundSight根目录复现：simulation/script/run.bat batch &lt;case&gt;。case包括dual、cdc、samplecdc、pdm、pair、preprocess、capture、link、clean、frontstop、stm32、platform、queue、spi、actuator、clock、axi、ps、pscdc。PC检查执行python -E -s -B -X utf8 software/tests/test_software.py以及software/tests/test_application.py。输出分别进入simulation/work和software/build。</w:t>
      </w:r>
    </w:p>
    <w:p>
      <w:r>
        <w:t>工具：Vivado 2025.2 XSim；PC 测试使用 Python 3 和 MinGW-w64 GCC。安装路径按环境变量、tools.local.env、PATH 查找。本机文件不进 Git，配置示例与检查命令见 document/run-guide.md。两套 BD 已实际 Validate 并生成输出；文档与定向仿真仍不能替代综合、实现和板测。</w:t>
      </w:r>
    </w:p>
    <w:p>
      <w:pPr>
        <w:pStyle w:val="Heading2"/>
      </w:pPr>
      <w:r>
        <w:t>当前给A的任务</w:t>
      </w:r>
    </w:p>
    <w:p>
      <w:r>
        <w:t>新建工程先看源清单、BD连线和模块接口；按实际板卡填写DDR、MIO与PYNQ配置。B的S2仍按收到的v2材料接续。验证阶段依次核对接口、双BIST、真实声学和停止恢复，机械标定与闭环随后进行；当前资料不声称这些步骤已完成。</w:t>
      </w:r>
    </w:p>
    <w:p>
      <w:pPr>
        <w:pStyle w:val="Heading2"/>
      </w:pPr>
      <w:r>
        <w:t>参考依据</w:t>
      </w:r>
    </w:p>
    <w:p>
      <w:r>
        <w:t>依据包括冻结ABI/S1、B的v2两份原文、29张主目录模块卡片（含明确标注的旧回归参考）与PS新增4张、document/evidence中的原始日志、领航者底板V3.9/核心板V2.5原理图和板卡规格V1.2。旧C PR65仅作参考，未当作新平台已运行。</w:t>
      </w:r>
    </w:p>
    <w:p>
      <w:r>
        <w:t>官方资料：AMD Vivado UG994、Clocking Wizard PG065、Processor System Reset PG164、XPM_FIFO_ASYNC UG953及Zynq DS187；PYNQ2.7 MMIO API。网址见document/design/ps/PS平台.txt。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2026-10-17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SoundSight  新工程阅读与接合手册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SoundSight 迁移工程与模块接口手册</dc:title>
  <dc:subject>FPGA STM32主方案与独立PL PS实验版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